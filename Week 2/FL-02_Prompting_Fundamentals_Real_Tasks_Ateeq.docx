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BF2A9" w14:textId="77777777" w:rsidR="005D3082" w:rsidRDefault="00000000">
      <w:pPr>
        <w:jc w:val="center"/>
        <w:rPr>
          <w:rFonts w:hint="eastAsia"/>
        </w:rPr>
      </w:pPr>
      <w:r>
        <w:rPr>
          <w:b/>
          <w:sz w:val="36"/>
        </w:rPr>
        <w:t>FL-02 — Prompting Fundamentals on Real Tasks v2</w:t>
      </w:r>
    </w:p>
    <w:p w14:paraId="0108F213" w14:textId="0E27905F" w:rsidR="005D3082" w:rsidRDefault="00DD5DC0">
      <w:pPr>
        <w:jc w:val="center"/>
        <w:rPr>
          <w:rFonts w:hint="eastAsia"/>
        </w:rPr>
      </w:pPr>
      <w:r>
        <w:rPr>
          <w:i/>
        </w:rPr>
        <w:t>Ateeq Ur Rehman</w:t>
      </w:r>
      <w:r w:rsidR="00000000">
        <w:rPr>
          <w:i/>
        </w:rPr>
        <w:t xml:space="preserve"> | General AI Fluency | Week 2</w:t>
      </w:r>
    </w:p>
    <w:p w14:paraId="4F3B6A9D" w14:textId="77777777" w:rsidR="005D3082" w:rsidRDefault="00000000">
      <w:pPr>
        <w:rPr>
          <w:rFonts w:hint="eastAsia"/>
        </w:rPr>
      </w:pPr>
      <w:r>
        <w:rPr>
          <w:b/>
        </w:rPr>
        <w:t xml:space="preserve">Real task selected: </w:t>
      </w:r>
      <w:r>
        <w:t>Build a CRUD REST API with Node.js and Express.js, based on the Task API work identified in FL-01.</w:t>
      </w:r>
    </w:p>
    <w:p w14:paraId="3575ED37" w14:textId="77777777" w:rsidR="005D3082" w:rsidRDefault="00000000">
      <w:pPr>
        <w:rPr>
          <w:rFonts w:hint="eastAsia"/>
        </w:rPr>
      </w:pPr>
      <w:r>
        <w:rPr>
          <w:b/>
        </w:rPr>
        <w:t xml:space="preserve">Important evidence note: </w:t>
      </w:r>
      <w:r>
        <w:t>This document contains the complete six-step ladder, prompts, analysis, and a reusable template. Where an output is labeled “representative,” it is a modelled example rather than a claim that an external Claude/ChatGPT run occurred. For strict submission evidence, replace those excerpts with the actual outputs from the six runs and complete the final Claude-vs-ChatGPT comparison using real runs.</w:t>
      </w:r>
    </w:p>
    <w:p w14:paraId="081A36AB" w14:textId="77777777" w:rsidR="005D3082" w:rsidRDefault="00000000">
      <w:pPr>
        <w:rPr>
          <w:rFonts w:hint="eastAsia"/>
        </w:rPr>
      </w:pPr>
      <w:r>
        <w:rPr>
          <w:b/>
          <w:sz w:val="26"/>
        </w:rPr>
        <w:t>Version 0 — Naive baseline</w:t>
      </w:r>
    </w:p>
    <w:p w14:paraId="70AFEFDF" w14:textId="77777777" w:rsidR="005D3082" w:rsidRDefault="00000000">
      <w:pPr>
        <w:rPr>
          <w:rFonts w:hint="eastAsia"/>
        </w:rPr>
      </w:pPr>
      <w:r>
        <w:rPr>
          <w:b/>
        </w:rPr>
        <w:t xml:space="preserve">Named technique: </w:t>
      </w:r>
      <w:r>
        <w:t>None — naive version</w:t>
      </w:r>
    </w:p>
    <w:p w14:paraId="28922F3B" w14:textId="77777777" w:rsidR="005D3082" w:rsidRDefault="00000000">
      <w:pPr>
        <w:rPr>
          <w:rFonts w:hint="eastAsia"/>
        </w:rPr>
      </w:pPr>
      <w:r>
        <w:rPr>
          <w:b/>
        </w:rPr>
        <w:t>Prompt:</w:t>
      </w:r>
      <w:r>
        <w:rPr>
          <w:b/>
        </w:rPr>
        <w:br/>
      </w:r>
      <w:r>
        <w:t>Write backend code for a CRUD API.</w:t>
      </w:r>
    </w:p>
    <w:p w14:paraId="0B2AAF99" w14:textId="77777777" w:rsidR="005D3082" w:rsidRDefault="00000000">
      <w:pPr>
        <w:rPr>
          <w:rFonts w:hint="eastAsia"/>
        </w:rPr>
      </w:pPr>
      <w:r>
        <w:rPr>
          <w:b/>
        </w:rPr>
        <w:t>Output — representative excerpt / replace with actual run:</w:t>
      </w:r>
      <w:r>
        <w:rPr>
          <w:b/>
        </w:rPr>
        <w:br/>
      </w:r>
      <w:r>
        <w:t>Representative: The model would likely return a generic Express example with CRUD routes. It may choose its own data model, validation, status codes, and project structure.</w:t>
      </w:r>
    </w:p>
    <w:p w14:paraId="7F9F26CB" w14:textId="77777777" w:rsidR="005D3082" w:rsidRDefault="00000000">
      <w:pPr>
        <w:rPr>
          <w:rFonts w:hint="eastAsia"/>
        </w:rPr>
      </w:pPr>
      <w:r>
        <w:rPr>
          <w:b/>
        </w:rPr>
        <w:t xml:space="preserve">What changed and why: </w:t>
      </w:r>
      <w:r>
        <w:t>No technique was added; this is the one-line prompt I might have used before studying prompting.</w:t>
      </w:r>
    </w:p>
    <w:p w14:paraId="17A02C04" w14:textId="77777777" w:rsidR="005D3082" w:rsidRDefault="00000000">
      <w:pPr>
        <w:rPr>
          <w:rFonts w:hint="eastAsia"/>
        </w:rPr>
      </w:pPr>
      <w:r>
        <w:rPr>
          <w:b/>
        </w:rPr>
        <w:t xml:space="preserve">Observed output difference: </w:t>
      </w:r>
      <w:r>
        <w:t>The response is generic and may not match the assignment's exact requirements.</w:t>
      </w:r>
    </w:p>
    <w:p w14:paraId="76C54913" w14:textId="77777777" w:rsidR="005D3082" w:rsidRDefault="00000000">
      <w:pPr>
        <w:rPr>
          <w:rFonts w:hint="eastAsia"/>
        </w:rPr>
      </w:pPr>
      <w:r>
        <w:rPr>
          <w:b/>
        </w:rPr>
        <w:t xml:space="preserve">What still failed: </w:t>
      </w:r>
      <w:r>
        <w:t>It is too broad: the model has to decide almost everything.</w:t>
      </w:r>
    </w:p>
    <w:p w14:paraId="099163E1" w14:textId="77777777" w:rsidR="005D3082" w:rsidRDefault="00000000">
      <w:pPr>
        <w:rPr>
          <w:rFonts w:hint="eastAsia"/>
        </w:rPr>
      </w:pPr>
      <w:r>
        <w:rPr>
          <w:b/>
        </w:rPr>
        <w:t xml:space="preserve">Next step: </w:t>
      </w:r>
      <w:r>
        <w:t>Add a role assignment.</w:t>
      </w:r>
    </w:p>
    <w:p w14:paraId="29B15986" w14:textId="77777777" w:rsidR="005D3082" w:rsidRDefault="00000000">
      <w:pPr>
        <w:rPr>
          <w:rFonts w:hint="eastAsia"/>
        </w:rPr>
      </w:pPr>
      <w:r>
        <w:rPr>
          <w:b/>
          <w:sz w:val="26"/>
        </w:rPr>
        <w:t>Version 1 — Role assignment</w:t>
      </w:r>
    </w:p>
    <w:p w14:paraId="13C438A8" w14:textId="77777777" w:rsidR="005D3082" w:rsidRDefault="00000000">
      <w:pPr>
        <w:rPr>
          <w:rFonts w:hint="eastAsia"/>
        </w:rPr>
      </w:pPr>
      <w:r>
        <w:rPr>
          <w:b/>
        </w:rPr>
        <w:t xml:space="preserve">Named technique: </w:t>
      </w:r>
      <w:r>
        <w:t>Role assignment</w:t>
      </w:r>
    </w:p>
    <w:p w14:paraId="69BE49BD" w14:textId="77777777" w:rsidR="005D3082" w:rsidRDefault="00000000">
      <w:pPr>
        <w:rPr>
          <w:rFonts w:hint="eastAsia"/>
        </w:rPr>
      </w:pPr>
      <w:r>
        <w:rPr>
          <w:b/>
        </w:rPr>
        <w:t>Prompt:</w:t>
      </w:r>
      <w:r>
        <w:rPr>
          <w:b/>
        </w:rPr>
        <w:br/>
      </w:r>
      <w:r>
        <w:t>Act as a senior backend engineer mentoring a junior developer.</w:t>
      </w:r>
      <w:r>
        <w:br/>
        <w:t>Write backend code for a CRUD API.</w:t>
      </w:r>
    </w:p>
    <w:p w14:paraId="441FC727" w14:textId="77777777" w:rsidR="005D3082" w:rsidRDefault="00000000">
      <w:pPr>
        <w:rPr>
          <w:rFonts w:hint="eastAsia"/>
        </w:rPr>
      </w:pPr>
      <w:r>
        <w:rPr>
          <w:b/>
        </w:rPr>
        <w:t>Output — representative excerpt / replace with actual run:</w:t>
      </w:r>
      <w:r>
        <w:rPr>
          <w:b/>
        </w:rPr>
        <w:br/>
      </w:r>
      <w:r>
        <w:t>Representative: The response would likely become more instructional and structured, with explanations of why the routes and middleware are used. It may still make assumptions about the actual API requirements.</w:t>
      </w:r>
    </w:p>
    <w:p w14:paraId="122807CD" w14:textId="77777777" w:rsidR="005D3082" w:rsidRDefault="00000000">
      <w:pPr>
        <w:rPr>
          <w:rFonts w:hint="eastAsia"/>
        </w:rPr>
      </w:pPr>
      <w:r>
        <w:rPr>
          <w:b/>
        </w:rPr>
        <w:t xml:space="preserve">What changed and why: </w:t>
      </w:r>
      <w:r>
        <w:t>I assigned the model the role of a senior backend engineer mentoring a junior developer.</w:t>
      </w:r>
    </w:p>
    <w:p w14:paraId="24BFF4C7" w14:textId="77777777" w:rsidR="005D3082" w:rsidRDefault="00000000">
      <w:pPr>
        <w:rPr>
          <w:rFonts w:hint="eastAsia"/>
        </w:rPr>
      </w:pPr>
      <w:r>
        <w:rPr>
          <w:b/>
        </w:rPr>
        <w:t xml:space="preserve">Observed output difference: </w:t>
      </w:r>
      <w:r>
        <w:t>The role changes tone and perspective but does not supply the real requirements, so correctness is still under-specified.</w:t>
      </w:r>
    </w:p>
    <w:p w14:paraId="731E3DB2" w14:textId="77777777" w:rsidR="005D3082" w:rsidRDefault="00000000">
      <w:pPr>
        <w:rPr>
          <w:rFonts w:hint="eastAsia"/>
        </w:rPr>
      </w:pPr>
      <w:r>
        <w:rPr>
          <w:b/>
        </w:rPr>
        <w:t xml:space="preserve">What still failed: </w:t>
      </w:r>
      <w:r>
        <w:t>The output is more likely to explain backend decisions instead of only dumping code.</w:t>
      </w:r>
    </w:p>
    <w:p w14:paraId="6A31D9D6" w14:textId="77777777" w:rsidR="005D3082" w:rsidRDefault="00000000">
      <w:pPr>
        <w:rPr>
          <w:rFonts w:hint="eastAsia"/>
        </w:rPr>
      </w:pPr>
      <w:r>
        <w:rPr>
          <w:b/>
        </w:rPr>
        <w:t xml:space="preserve">Next step: </w:t>
      </w:r>
      <w:r>
        <w:t>Add context and motivation.</w:t>
      </w:r>
    </w:p>
    <w:p w14:paraId="157ED078" w14:textId="77777777" w:rsidR="005D3082" w:rsidRDefault="00000000">
      <w:pPr>
        <w:rPr>
          <w:rFonts w:hint="eastAsia"/>
        </w:rPr>
      </w:pPr>
      <w:r>
        <w:rPr>
          <w:b/>
          <w:sz w:val="26"/>
        </w:rPr>
        <w:t>Version 2 — Context + motivation</w:t>
      </w:r>
    </w:p>
    <w:p w14:paraId="3D104A62" w14:textId="77777777" w:rsidR="005D3082" w:rsidRDefault="00000000">
      <w:pPr>
        <w:rPr>
          <w:rFonts w:hint="eastAsia"/>
        </w:rPr>
      </w:pPr>
      <w:r>
        <w:rPr>
          <w:b/>
        </w:rPr>
        <w:lastRenderedPageBreak/>
        <w:t xml:space="preserve">Named technique: </w:t>
      </w:r>
      <w:r>
        <w:t>Context and motivation</w:t>
      </w:r>
    </w:p>
    <w:p w14:paraId="350273AF" w14:textId="77777777" w:rsidR="005D3082" w:rsidRDefault="00000000">
      <w:pPr>
        <w:rPr>
          <w:rFonts w:hint="eastAsia"/>
        </w:rPr>
      </w:pPr>
      <w:r>
        <w:rPr>
          <w:b/>
        </w:rPr>
        <w:t>Prompt:</w:t>
      </w:r>
      <w:r>
        <w:rPr>
          <w:b/>
        </w:rPr>
        <w:br/>
      </w:r>
      <w:r>
        <w:t>Act as a senior backend engineer mentoring a junior developer.</w:t>
      </w:r>
      <w:r>
        <w:br/>
      </w:r>
      <w:r>
        <w:br/>
        <w:t>I am completing a Week 2 backend exercise. I need a small REST API for managing tasks in memory.</w:t>
      </w:r>
      <w:r>
        <w:br/>
        <w:t>The purpose is to demonstrate that I understand CRUD operations, request validation, HTTP status codes,</w:t>
      </w:r>
      <w:r>
        <w:br/>
        <w:t>and basic Express.js API structure. Each task has id, title, and done fields.</w:t>
      </w:r>
      <w:r>
        <w:br/>
      </w:r>
      <w:r>
        <w:br/>
        <w:t>Write backend code for this API.</w:t>
      </w:r>
    </w:p>
    <w:p w14:paraId="3A1CD17F" w14:textId="77777777" w:rsidR="005D3082" w:rsidRDefault="00000000">
      <w:pPr>
        <w:rPr>
          <w:rFonts w:hint="eastAsia"/>
        </w:rPr>
      </w:pPr>
      <w:r>
        <w:rPr>
          <w:b/>
        </w:rPr>
        <w:t>Output — representative excerpt / replace with actual run:</w:t>
      </w:r>
      <w:r>
        <w:rPr>
          <w:b/>
        </w:rPr>
        <w:br/>
      </w:r>
      <w:r>
        <w:t>Representative: The model would now be more likely to build a task API with the requested fields and in-memory storage. It would have a clearer connection to the exercise instead of choosing an unrelated example.</w:t>
      </w:r>
    </w:p>
    <w:p w14:paraId="7E9DD591" w14:textId="77777777" w:rsidR="005D3082" w:rsidRDefault="00000000">
      <w:pPr>
        <w:rPr>
          <w:rFonts w:hint="eastAsia"/>
        </w:rPr>
      </w:pPr>
      <w:r>
        <w:rPr>
          <w:b/>
        </w:rPr>
        <w:t xml:space="preserve">What changed and why: </w:t>
      </w:r>
      <w:r>
        <w:t>I added the real exercise context, data model, and why the API is being built.</w:t>
      </w:r>
    </w:p>
    <w:p w14:paraId="0817131D" w14:textId="77777777" w:rsidR="005D3082" w:rsidRDefault="00000000">
      <w:pPr>
        <w:rPr>
          <w:rFonts w:hint="eastAsia"/>
        </w:rPr>
      </w:pPr>
      <w:r>
        <w:rPr>
          <w:b/>
        </w:rPr>
        <w:t xml:space="preserve">Observed output difference: </w:t>
      </w:r>
      <w:r>
        <w:t>The response can still vary in route design and may omit edge cases or choose inconsistent response formats.</w:t>
      </w:r>
    </w:p>
    <w:p w14:paraId="784507B0" w14:textId="77777777" w:rsidR="005D3082" w:rsidRDefault="00000000">
      <w:pPr>
        <w:rPr>
          <w:rFonts w:hint="eastAsia"/>
        </w:rPr>
      </w:pPr>
      <w:r>
        <w:rPr>
          <w:b/>
        </w:rPr>
        <w:t xml:space="preserve">What still failed: </w:t>
      </w:r>
      <w:r>
        <w:t>The output becomes specific to a task-management API and is less likely to introduce an unrelated domain.</w:t>
      </w:r>
    </w:p>
    <w:p w14:paraId="0B44E812" w14:textId="77777777" w:rsidR="005D3082" w:rsidRDefault="00000000">
      <w:pPr>
        <w:rPr>
          <w:rFonts w:hint="eastAsia"/>
        </w:rPr>
      </w:pPr>
      <w:r>
        <w:rPr>
          <w:b/>
        </w:rPr>
        <w:t xml:space="preserve">Next step: </w:t>
      </w:r>
      <w:r>
        <w:t>Add a few-shot example.</w:t>
      </w:r>
    </w:p>
    <w:p w14:paraId="6D87BB33" w14:textId="77777777" w:rsidR="005D3082" w:rsidRDefault="00000000">
      <w:pPr>
        <w:rPr>
          <w:rFonts w:hint="eastAsia"/>
        </w:rPr>
      </w:pPr>
      <w:r>
        <w:rPr>
          <w:b/>
          <w:sz w:val="26"/>
        </w:rPr>
        <w:t>Version 3 — Few-shot example</w:t>
      </w:r>
    </w:p>
    <w:p w14:paraId="0B258A5E" w14:textId="77777777" w:rsidR="005D3082" w:rsidRDefault="00000000">
      <w:pPr>
        <w:rPr>
          <w:rFonts w:hint="eastAsia"/>
        </w:rPr>
      </w:pPr>
      <w:r>
        <w:rPr>
          <w:b/>
        </w:rPr>
        <w:t xml:space="preserve">Named technique: </w:t>
      </w:r>
      <w:r>
        <w:t>Few-shot examples</w:t>
      </w:r>
    </w:p>
    <w:p w14:paraId="3A39EEEC" w14:textId="77777777" w:rsidR="005D3082" w:rsidRDefault="00000000">
      <w:pPr>
        <w:rPr>
          <w:rFonts w:hint="eastAsia"/>
        </w:rPr>
      </w:pPr>
      <w:r>
        <w:rPr>
          <w:b/>
        </w:rPr>
        <w:t>Prompt:</w:t>
      </w:r>
      <w:r>
        <w:rPr>
          <w:b/>
        </w:rPr>
        <w:br/>
      </w:r>
      <w:r>
        <w:t>Act as a senior backend engineer mentoring a junior developer.</w:t>
      </w:r>
      <w:r>
        <w:br/>
      </w:r>
      <w:r>
        <w:br/>
        <w:t>I am completing a Week 2 backend exercise. I need a small REST API for managing tasks in memory.</w:t>
      </w:r>
      <w:r>
        <w:br/>
        <w:t>The purpose is to demonstrate that I understand CRUD operations, request validation, HTTP status codes,</w:t>
      </w:r>
      <w:r>
        <w:br/>
        <w:t>and basic Express.js API structure. Each task has id, title, and done fields.</w:t>
      </w:r>
      <w:r>
        <w:br/>
      </w:r>
      <w:r>
        <w:br/>
        <w:t>Write backend code for this API.</w:t>
      </w:r>
      <w:r>
        <w:br/>
      </w:r>
      <w:r>
        <w:br/>
        <w:t>Use this example as the expected style:</w:t>
      </w:r>
      <w:r>
        <w:br/>
        <w:t>Example route contract:</w:t>
      </w:r>
      <w:r>
        <w:br/>
        <w:t>GET /tasks -&gt; 200 -&gt; returns an array of tasks</w:t>
      </w:r>
      <w:r>
        <w:br/>
        <w:t>GET /tasks/1 -&gt; 200 -&gt; returns one task</w:t>
      </w:r>
      <w:r>
        <w:br/>
        <w:t>GET /tasks/999 -&gt; 404 -&gt; returns a JSON error</w:t>
      </w:r>
      <w:r>
        <w:br/>
        <w:t>POST /tasks with {"title":"Buy milk"} -&gt; 201 -&gt; returns the created task</w:t>
      </w:r>
      <w:r>
        <w:br/>
      </w:r>
    </w:p>
    <w:p w14:paraId="5B8FA51B" w14:textId="77777777" w:rsidR="005D3082" w:rsidRDefault="00000000">
      <w:pPr>
        <w:rPr>
          <w:rFonts w:hint="eastAsia"/>
        </w:rPr>
      </w:pPr>
      <w:r>
        <w:rPr>
          <w:b/>
        </w:rPr>
        <w:t>Output — representative excerpt / replace with actual run:</w:t>
      </w:r>
      <w:r>
        <w:rPr>
          <w:b/>
        </w:rPr>
        <w:br/>
      </w:r>
      <w:r>
        <w:t>Representative: The response should now mirror the example contract more closely, including the distinction between a successful lookup and a missing ID and the 201 response for creation.</w:t>
      </w:r>
    </w:p>
    <w:p w14:paraId="30BDE0B0" w14:textId="77777777" w:rsidR="005D3082" w:rsidRDefault="00000000">
      <w:pPr>
        <w:rPr>
          <w:rFonts w:hint="eastAsia"/>
        </w:rPr>
      </w:pPr>
      <w:r>
        <w:rPr>
          <w:b/>
        </w:rPr>
        <w:t xml:space="preserve">What changed and why: </w:t>
      </w:r>
      <w:r>
        <w:t>I added one concrete API-contract example rather than adding another general instruction.</w:t>
      </w:r>
    </w:p>
    <w:p w14:paraId="7F619EA5" w14:textId="77777777" w:rsidR="005D3082" w:rsidRDefault="00000000">
      <w:pPr>
        <w:rPr>
          <w:rFonts w:hint="eastAsia"/>
        </w:rPr>
      </w:pPr>
      <w:r>
        <w:rPr>
          <w:b/>
        </w:rPr>
        <w:t xml:space="preserve">Observed output difference: </w:t>
      </w:r>
      <w:r>
        <w:t>One example does not cover every validation and update/delete edge case.</w:t>
      </w:r>
    </w:p>
    <w:p w14:paraId="5F10108F" w14:textId="77777777" w:rsidR="005D3082" w:rsidRDefault="00000000">
      <w:pPr>
        <w:rPr>
          <w:rFonts w:hint="eastAsia"/>
        </w:rPr>
      </w:pPr>
      <w:r>
        <w:rPr>
          <w:b/>
        </w:rPr>
        <w:lastRenderedPageBreak/>
        <w:t xml:space="preserve">What still failed: </w:t>
      </w:r>
      <w:r>
        <w:t>The output has a stronger tendency to reproduce the desired status-code and response behavior.</w:t>
      </w:r>
    </w:p>
    <w:p w14:paraId="06581818" w14:textId="77777777" w:rsidR="005D3082" w:rsidRDefault="00000000">
      <w:pPr>
        <w:rPr>
          <w:rFonts w:hint="eastAsia"/>
        </w:rPr>
      </w:pPr>
      <w:r>
        <w:rPr>
          <w:b/>
        </w:rPr>
        <w:t xml:space="preserve">Next step: </w:t>
      </w:r>
      <w:r>
        <w:t>Add an explicit output structure.</w:t>
      </w:r>
    </w:p>
    <w:p w14:paraId="7CA0F189" w14:textId="77777777" w:rsidR="005D3082" w:rsidRDefault="00000000">
      <w:pPr>
        <w:rPr>
          <w:rFonts w:hint="eastAsia"/>
        </w:rPr>
      </w:pPr>
      <w:r>
        <w:rPr>
          <w:b/>
          <w:sz w:val="26"/>
        </w:rPr>
        <w:t>Version 4 — Output structure</w:t>
      </w:r>
    </w:p>
    <w:p w14:paraId="455F040A" w14:textId="77777777" w:rsidR="005D3082" w:rsidRDefault="00000000">
      <w:pPr>
        <w:rPr>
          <w:rFonts w:hint="eastAsia"/>
        </w:rPr>
      </w:pPr>
      <w:r>
        <w:rPr>
          <w:b/>
        </w:rPr>
        <w:t xml:space="preserve">Named technique: </w:t>
      </w:r>
      <w:r>
        <w:t>Output structure</w:t>
      </w:r>
    </w:p>
    <w:p w14:paraId="692AC36E" w14:textId="77777777" w:rsidR="005D3082" w:rsidRDefault="00000000">
      <w:pPr>
        <w:rPr>
          <w:rFonts w:hint="eastAsia"/>
        </w:rPr>
      </w:pPr>
      <w:r>
        <w:rPr>
          <w:b/>
        </w:rPr>
        <w:t>Prompt:</w:t>
      </w:r>
      <w:r>
        <w:rPr>
          <w:b/>
        </w:rPr>
        <w:br/>
      </w:r>
      <w:r>
        <w:t>Act as a senior backend engineer mentoring a junior developer.</w:t>
      </w:r>
      <w:r>
        <w:br/>
      </w:r>
      <w:r>
        <w:br/>
        <w:t>I am completing a Week 2 backend exercise. I need a small REST API for managing tasks in memory.</w:t>
      </w:r>
      <w:r>
        <w:br/>
        <w:t>The purpose is to demonstrate that I understand CRUD operations, request validation, HTTP status codes,</w:t>
      </w:r>
      <w:r>
        <w:br/>
        <w:t>and basic Express.js API structure. Each task has id, title, and done fields.</w:t>
      </w:r>
      <w:r>
        <w:br/>
      </w:r>
      <w:r>
        <w:br/>
        <w:t>Write backend code for this API.</w:t>
      </w:r>
      <w:r>
        <w:br/>
      </w:r>
      <w:r>
        <w:br/>
        <w:t>Use this example as the expected style:</w:t>
      </w:r>
      <w:r>
        <w:br/>
        <w:t>Example route contract:</w:t>
      </w:r>
      <w:r>
        <w:br/>
        <w:t>GET /tasks -&gt; 200 -&gt; returns an array of tasks</w:t>
      </w:r>
      <w:r>
        <w:br/>
        <w:t>GET /tasks/1 -&gt; 200 -&gt; returns one task</w:t>
      </w:r>
      <w:r>
        <w:br/>
        <w:t>GET /tasks/999 -&gt; 404 -&gt; returns a JSON error</w:t>
      </w:r>
      <w:r>
        <w:br/>
        <w:t>POST /tasks with {"title":"Buy milk"} -&gt; 201 -&gt; returns the created task</w:t>
      </w:r>
      <w:r>
        <w:br/>
      </w:r>
      <w:r>
        <w:br/>
      </w:r>
      <w:r>
        <w:br/>
        <w:t>Return the answer in exactly this structure:</w:t>
      </w:r>
      <w:r>
        <w:br/>
        <w:t>1. Implementation plan</w:t>
      </w:r>
      <w:r>
        <w:br/>
        <w:t>2. server.js</w:t>
      </w:r>
      <w:r>
        <w:br/>
        <w:t>3. Endpoint table</w:t>
      </w:r>
      <w:r>
        <w:br/>
        <w:t>4. curl tests</w:t>
      </w:r>
      <w:r>
        <w:br/>
        <w:t>5. Short explanation of key decisions</w:t>
      </w:r>
      <w:r>
        <w:br/>
      </w:r>
    </w:p>
    <w:p w14:paraId="28983DF6" w14:textId="77777777" w:rsidR="005D3082" w:rsidRDefault="00000000">
      <w:pPr>
        <w:rPr>
          <w:rFonts w:hint="eastAsia"/>
        </w:rPr>
      </w:pPr>
      <w:r>
        <w:rPr>
          <w:b/>
        </w:rPr>
        <w:t>Output — representative excerpt / replace with actual run:</w:t>
      </w:r>
      <w:r>
        <w:rPr>
          <w:b/>
        </w:rPr>
        <w:br/>
      </w:r>
      <w:r>
        <w:t>Representative: The same implementation becomes easier to inspect because the code, endpoint contract, tests, and explanation are separated into predictable sections.</w:t>
      </w:r>
    </w:p>
    <w:p w14:paraId="738DC887" w14:textId="77777777" w:rsidR="005D3082" w:rsidRDefault="00000000">
      <w:pPr>
        <w:rPr>
          <w:rFonts w:hint="eastAsia"/>
        </w:rPr>
      </w:pPr>
      <w:r>
        <w:rPr>
          <w:b/>
        </w:rPr>
        <w:t xml:space="preserve">What changed and why: </w:t>
      </w:r>
      <w:r>
        <w:t>I specified the exact response structure.</w:t>
      </w:r>
    </w:p>
    <w:p w14:paraId="2152CBCC" w14:textId="77777777" w:rsidR="005D3082" w:rsidRDefault="00000000">
      <w:pPr>
        <w:rPr>
          <w:rFonts w:hint="eastAsia"/>
        </w:rPr>
      </w:pPr>
      <w:r>
        <w:rPr>
          <w:b/>
        </w:rPr>
        <w:t xml:space="preserve">Observed output difference: </w:t>
      </w:r>
      <w:r>
        <w:t>Structure improves usability but does not by itself guarantee that all requirements are implemented correctly.</w:t>
      </w:r>
    </w:p>
    <w:p w14:paraId="00610231" w14:textId="77777777" w:rsidR="005D3082" w:rsidRDefault="00000000">
      <w:pPr>
        <w:rPr>
          <w:rFonts w:hint="eastAsia"/>
        </w:rPr>
      </w:pPr>
      <w:r>
        <w:rPr>
          <w:b/>
        </w:rPr>
        <w:t xml:space="preserve">What still failed: </w:t>
      </w:r>
      <w:r>
        <w:t>The output is easier to scan and verify because the implementation and tests are no longer mixed together.</w:t>
      </w:r>
    </w:p>
    <w:p w14:paraId="249DC44E" w14:textId="77777777" w:rsidR="005D3082" w:rsidRDefault="00000000">
      <w:pPr>
        <w:rPr>
          <w:rFonts w:hint="eastAsia"/>
        </w:rPr>
      </w:pPr>
      <w:r>
        <w:rPr>
          <w:b/>
        </w:rPr>
        <w:t xml:space="preserve">Next step: </w:t>
      </w:r>
      <w:r>
        <w:t>Add step decomposition.</w:t>
      </w:r>
    </w:p>
    <w:p w14:paraId="5380A826" w14:textId="77777777" w:rsidR="005D3082" w:rsidRDefault="00000000">
      <w:pPr>
        <w:rPr>
          <w:rFonts w:hint="eastAsia"/>
        </w:rPr>
      </w:pPr>
      <w:r>
        <w:rPr>
          <w:b/>
          <w:sz w:val="26"/>
        </w:rPr>
        <w:t>Version 5 — Step decomposition</w:t>
      </w:r>
    </w:p>
    <w:p w14:paraId="09BF8A6E" w14:textId="77777777" w:rsidR="005D3082" w:rsidRDefault="00000000">
      <w:pPr>
        <w:rPr>
          <w:rFonts w:hint="eastAsia"/>
        </w:rPr>
      </w:pPr>
      <w:r>
        <w:rPr>
          <w:b/>
        </w:rPr>
        <w:t xml:space="preserve">Named technique: </w:t>
      </w:r>
      <w:r>
        <w:t>Step decomposition</w:t>
      </w:r>
    </w:p>
    <w:p w14:paraId="142E6286" w14:textId="77777777" w:rsidR="005D3082" w:rsidRDefault="00000000">
      <w:pPr>
        <w:rPr>
          <w:rFonts w:hint="eastAsia"/>
        </w:rPr>
      </w:pPr>
      <w:r>
        <w:rPr>
          <w:b/>
        </w:rPr>
        <w:t>Prompt:</w:t>
      </w:r>
      <w:r>
        <w:rPr>
          <w:b/>
        </w:rPr>
        <w:br/>
      </w:r>
      <w:r>
        <w:t>Act as a senior backend engineer mentoring a junior developer.</w:t>
      </w:r>
      <w:r>
        <w:br/>
      </w:r>
      <w:r>
        <w:lastRenderedPageBreak/>
        <w:br/>
        <w:t>I am completing a Week 2 backend exercise. I need a small REST API for managing tasks in memory.</w:t>
      </w:r>
      <w:r>
        <w:br/>
        <w:t>The purpose is to demonstrate that I understand CRUD operations, request validation, HTTP status codes,</w:t>
      </w:r>
      <w:r>
        <w:br/>
        <w:t>and basic Express.js API structure. Each task has id, title, and done fields.</w:t>
      </w:r>
      <w:r>
        <w:br/>
      </w:r>
      <w:r>
        <w:br/>
        <w:t>Write backend code for this API.</w:t>
      </w:r>
      <w:r>
        <w:br/>
      </w:r>
      <w:r>
        <w:br/>
        <w:t>Use this example as the expected style:</w:t>
      </w:r>
      <w:r>
        <w:br/>
        <w:t>Example route contract:</w:t>
      </w:r>
      <w:r>
        <w:br/>
        <w:t>GET /tasks -&gt; 200 -&gt; returns an array of tasks</w:t>
      </w:r>
      <w:r>
        <w:br/>
        <w:t>GET /tasks/1 -&gt; 200 -&gt; returns one task</w:t>
      </w:r>
      <w:r>
        <w:br/>
        <w:t>GET /tasks/999 -&gt; 404 -&gt; returns a JSON error</w:t>
      </w:r>
      <w:r>
        <w:br/>
        <w:t>POST /tasks with {"title":"Buy milk"} -&gt; 201 -&gt; returns the created task</w:t>
      </w:r>
      <w:r>
        <w:br/>
      </w:r>
      <w:r>
        <w:br/>
      </w:r>
      <w:r>
        <w:br/>
        <w:t>Return the answer in exactly this structure:</w:t>
      </w:r>
      <w:r>
        <w:br/>
        <w:t>1. Implementation plan</w:t>
      </w:r>
      <w:r>
        <w:br/>
        <w:t>2. server.js</w:t>
      </w:r>
      <w:r>
        <w:br/>
        <w:t>3. Endpoint table</w:t>
      </w:r>
      <w:r>
        <w:br/>
        <w:t>4. curl tests</w:t>
      </w:r>
      <w:r>
        <w:br/>
        <w:t>5. Short explanation of key decisions</w:t>
      </w:r>
      <w:r>
        <w:br/>
      </w:r>
      <w:r>
        <w:br/>
      </w:r>
      <w:r>
        <w:br/>
        <w:t>Before writing the final code, decompose the implementation into these steps:</w:t>
      </w:r>
      <w:r>
        <w:br/>
        <w:t>1. Define the in-memory task model.</w:t>
      </w:r>
      <w:r>
        <w:br/>
        <w:t>2. Configure Express JSON parsing.</w:t>
      </w:r>
      <w:r>
        <w:br/>
        <w:t>3. Implement read routes and 404 handling.</w:t>
      </w:r>
      <w:r>
        <w:br/>
        <w:t>4. Implement create validation and 201/400 behavior.</w:t>
      </w:r>
      <w:r>
        <w:br/>
        <w:t>5. Implement update validation and 200/400/404 behavior.</w:t>
      </w:r>
      <w:r>
        <w:br/>
        <w:t>6. Implement delete and 204/404 behavior.</w:t>
      </w:r>
      <w:r>
        <w:br/>
        <w:t>7. Review the complete route set against the requirements.</w:t>
      </w:r>
      <w:r>
        <w:br/>
        <w:t>Then present the final answer in the requested structure.</w:t>
      </w:r>
    </w:p>
    <w:p w14:paraId="528669DF" w14:textId="77777777" w:rsidR="005D3082" w:rsidRDefault="00000000">
      <w:pPr>
        <w:rPr>
          <w:rFonts w:hint="eastAsia"/>
        </w:rPr>
      </w:pPr>
      <w:r>
        <w:rPr>
          <w:b/>
        </w:rPr>
        <w:t>Output — representative excerpt / replace with actual run:</w:t>
      </w:r>
      <w:r>
        <w:rPr>
          <w:b/>
        </w:rPr>
        <w:br/>
      </w:r>
      <w:r>
        <w:t>Representative: The response is more likely to cover the CRUD lifecycle systematically. The staged plan makes omissions such as missing 404 handling or missing validation easier to catch before presenting the code.</w:t>
      </w:r>
    </w:p>
    <w:p w14:paraId="09987CE3" w14:textId="77777777" w:rsidR="005D3082" w:rsidRDefault="00000000">
      <w:pPr>
        <w:rPr>
          <w:rFonts w:hint="eastAsia"/>
        </w:rPr>
      </w:pPr>
      <w:r>
        <w:rPr>
          <w:b/>
        </w:rPr>
        <w:t xml:space="preserve">What changed and why: </w:t>
      </w:r>
      <w:r>
        <w:t>I added a numbered implementation sequence and a final requirement review.</w:t>
      </w:r>
    </w:p>
    <w:p w14:paraId="39FBC105" w14:textId="77777777" w:rsidR="005D3082" w:rsidRDefault="00000000">
      <w:pPr>
        <w:rPr>
          <w:rFonts w:hint="eastAsia"/>
        </w:rPr>
      </w:pPr>
      <w:r>
        <w:rPr>
          <w:b/>
        </w:rPr>
        <w:t xml:space="preserve">Observed output difference: </w:t>
      </w:r>
      <w:r>
        <w:t>The model can still make a mistake inside a step, so the final result still needs actual execution/testing.</w:t>
      </w:r>
    </w:p>
    <w:p w14:paraId="0A28AB45" w14:textId="77777777" w:rsidR="005D3082" w:rsidRDefault="00000000">
      <w:pPr>
        <w:rPr>
          <w:rFonts w:hint="eastAsia"/>
        </w:rPr>
      </w:pPr>
      <w:r>
        <w:rPr>
          <w:b/>
        </w:rPr>
        <w:t xml:space="preserve">What still failed: </w:t>
      </w:r>
      <w:r>
        <w:t>The output becomes more systematic: each CRUD operation and its error path gets an explicit place in the plan.</w:t>
      </w:r>
    </w:p>
    <w:p w14:paraId="553F305C" w14:textId="77777777" w:rsidR="005D3082" w:rsidRDefault="00000000">
      <w:pPr>
        <w:rPr>
          <w:rFonts w:hint="eastAsia"/>
        </w:rPr>
      </w:pPr>
      <w:r>
        <w:rPr>
          <w:b/>
        </w:rPr>
        <w:t xml:space="preserve">Next step: </w:t>
      </w:r>
      <w:r>
        <w:t>Run the final prompt on both models and compare the real outputs.</w:t>
      </w:r>
    </w:p>
    <w:p w14:paraId="742F1F65" w14:textId="77777777" w:rsidR="005D3082" w:rsidRDefault="00000000">
      <w:pPr>
        <w:rPr>
          <w:rFonts w:hint="eastAsia"/>
        </w:rPr>
      </w:pPr>
      <w:r>
        <w:rPr>
          <w:b/>
          <w:sz w:val="28"/>
        </w:rPr>
        <w:t>Cross-Model Comparison — Claude vs ChatGPT</w:t>
      </w:r>
    </w:p>
    <w:p w14:paraId="4ED46E0F" w14:textId="77777777" w:rsidR="005D3082" w:rsidRDefault="00000000">
      <w:pPr>
        <w:rPr>
          <w:rFonts w:hint="eastAsia"/>
        </w:rPr>
      </w:pPr>
      <w:r>
        <w:t>This section is intentionally left as a real-run comparison framework rather than fabricated evidence. Run Version 5 exactly as written in both Claude and ChatGPT, paste the relevant outputs/screenshots, then complete the comparison below.</w:t>
      </w:r>
    </w:p>
    <w:tbl>
      <w:tblPr>
        <w:tblStyle w:val="TableGrid"/>
        <w:tblW w:w="0" w:type="auto"/>
        <w:jc w:val="center"/>
        <w:tblLook w:val="04A0" w:firstRow="1" w:lastRow="0" w:firstColumn="1" w:lastColumn="0" w:noHBand="0" w:noVBand="1"/>
      </w:tblPr>
      <w:tblGrid>
        <w:gridCol w:w="3408"/>
        <w:gridCol w:w="3408"/>
        <w:gridCol w:w="3408"/>
      </w:tblGrid>
      <w:tr w:rsidR="005D3082" w14:paraId="6A5654F3" w14:textId="77777777">
        <w:trPr>
          <w:jc w:val="center"/>
        </w:trPr>
        <w:tc>
          <w:tcPr>
            <w:tcW w:w="3408" w:type="dxa"/>
          </w:tcPr>
          <w:p w14:paraId="468F25C4" w14:textId="77777777" w:rsidR="005D3082" w:rsidRDefault="00000000">
            <w:pPr>
              <w:rPr>
                <w:rFonts w:hint="eastAsia"/>
              </w:rPr>
            </w:pPr>
            <w:r>
              <w:rPr>
                <w:b/>
              </w:rPr>
              <w:lastRenderedPageBreak/>
              <w:t>Dimension</w:t>
            </w:r>
          </w:p>
        </w:tc>
        <w:tc>
          <w:tcPr>
            <w:tcW w:w="3408" w:type="dxa"/>
          </w:tcPr>
          <w:p w14:paraId="7CA8B4C1" w14:textId="77777777" w:rsidR="005D3082" w:rsidRDefault="00000000">
            <w:pPr>
              <w:rPr>
                <w:rFonts w:hint="eastAsia"/>
              </w:rPr>
            </w:pPr>
            <w:r>
              <w:rPr>
                <w:b/>
              </w:rPr>
              <w:t>Claude — actual observation</w:t>
            </w:r>
          </w:p>
        </w:tc>
        <w:tc>
          <w:tcPr>
            <w:tcW w:w="3408" w:type="dxa"/>
          </w:tcPr>
          <w:p w14:paraId="6F2B472C" w14:textId="77777777" w:rsidR="005D3082" w:rsidRDefault="00000000">
            <w:pPr>
              <w:rPr>
                <w:rFonts w:hint="eastAsia"/>
              </w:rPr>
            </w:pPr>
            <w:r>
              <w:rPr>
                <w:b/>
              </w:rPr>
              <w:t>ChatGPT — actual observation</w:t>
            </w:r>
          </w:p>
        </w:tc>
      </w:tr>
      <w:tr w:rsidR="005D3082" w14:paraId="48B010FB" w14:textId="77777777">
        <w:trPr>
          <w:jc w:val="center"/>
        </w:trPr>
        <w:tc>
          <w:tcPr>
            <w:tcW w:w="3408" w:type="dxa"/>
          </w:tcPr>
          <w:p w14:paraId="0D05D2C2" w14:textId="77777777" w:rsidR="005D3082" w:rsidRDefault="00000000">
            <w:pPr>
              <w:rPr>
                <w:rFonts w:hint="eastAsia"/>
              </w:rPr>
            </w:pPr>
            <w:r>
              <w:t>Tone</w:t>
            </w:r>
          </w:p>
        </w:tc>
        <w:tc>
          <w:tcPr>
            <w:tcW w:w="3408" w:type="dxa"/>
          </w:tcPr>
          <w:p w14:paraId="33732635" w14:textId="77777777" w:rsidR="005D3082" w:rsidRDefault="00000000">
            <w:pPr>
              <w:rPr>
                <w:rFonts w:hint="eastAsia"/>
              </w:rPr>
            </w:pPr>
            <w:r>
              <w:t>Fill after real run: e.g. concise / instructional / conversational.</w:t>
            </w:r>
          </w:p>
        </w:tc>
        <w:tc>
          <w:tcPr>
            <w:tcW w:w="3408" w:type="dxa"/>
          </w:tcPr>
          <w:p w14:paraId="638D8EE7" w14:textId="77777777" w:rsidR="005D3082" w:rsidRDefault="00000000">
            <w:pPr>
              <w:rPr>
                <w:rFonts w:hint="eastAsia"/>
              </w:rPr>
            </w:pPr>
            <w:r>
              <w:t>Fill after real run.</w:t>
            </w:r>
          </w:p>
        </w:tc>
      </w:tr>
      <w:tr w:rsidR="005D3082" w14:paraId="33DCC506" w14:textId="77777777">
        <w:trPr>
          <w:jc w:val="center"/>
        </w:trPr>
        <w:tc>
          <w:tcPr>
            <w:tcW w:w="3408" w:type="dxa"/>
          </w:tcPr>
          <w:p w14:paraId="25883797" w14:textId="77777777" w:rsidR="005D3082" w:rsidRDefault="00000000">
            <w:pPr>
              <w:rPr>
                <w:rFonts w:hint="eastAsia"/>
              </w:rPr>
            </w:pPr>
            <w:r>
              <w:t>Accuracy</w:t>
            </w:r>
          </w:p>
        </w:tc>
        <w:tc>
          <w:tcPr>
            <w:tcW w:w="3408" w:type="dxa"/>
          </w:tcPr>
          <w:p w14:paraId="75C95D7D" w14:textId="77777777" w:rsidR="005D3082" w:rsidRDefault="00000000">
            <w:pPr>
              <w:rPr>
                <w:rFonts w:hint="eastAsia"/>
              </w:rPr>
            </w:pPr>
            <w:r>
              <w:t>Check routes, validation, and status codes against requirements.</w:t>
            </w:r>
          </w:p>
        </w:tc>
        <w:tc>
          <w:tcPr>
            <w:tcW w:w="3408" w:type="dxa"/>
          </w:tcPr>
          <w:p w14:paraId="4914891C" w14:textId="77777777" w:rsidR="005D3082" w:rsidRDefault="00000000">
            <w:pPr>
              <w:rPr>
                <w:rFonts w:hint="eastAsia"/>
              </w:rPr>
            </w:pPr>
            <w:r>
              <w:t>Check routes, validation, and status codes against requirements.</w:t>
            </w:r>
          </w:p>
        </w:tc>
      </w:tr>
      <w:tr w:rsidR="005D3082" w14:paraId="150C8C1C" w14:textId="77777777">
        <w:trPr>
          <w:jc w:val="center"/>
        </w:trPr>
        <w:tc>
          <w:tcPr>
            <w:tcW w:w="3408" w:type="dxa"/>
          </w:tcPr>
          <w:p w14:paraId="377F4674" w14:textId="77777777" w:rsidR="005D3082" w:rsidRDefault="00000000">
            <w:pPr>
              <w:rPr>
                <w:rFonts w:hint="eastAsia"/>
              </w:rPr>
            </w:pPr>
            <w:r>
              <w:t>Structure</w:t>
            </w:r>
          </w:p>
        </w:tc>
        <w:tc>
          <w:tcPr>
            <w:tcW w:w="3408" w:type="dxa"/>
          </w:tcPr>
          <w:p w14:paraId="28BEB0BA" w14:textId="77777777" w:rsidR="005D3082" w:rsidRDefault="00000000">
            <w:pPr>
              <w:rPr>
                <w:rFonts w:hint="eastAsia"/>
              </w:rPr>
            </w:pPr>
            <w:r>
              <w:t>Compare how closely the requested five-part structure is followed.</w:t>
            </w:r>
          </w:p>
        </w:tc>
        <w:tc>
          <w:tcPr>
            <w:tcW w:w="3408" w:type="dxa"/>
          </w:tcPr>
          <w:p w14:paraId="368E8838" w14:textId="77777777" w:rsidR="005D3082" w:rsidRDefault="00000000">
            <w:pPr>
              <w:rPr>
                <w:rFonts w:hint="eastAsia"/>
              </w:rPr>
            </w:pPr>
            <w:r>
              <w:t>Compare how closely the requested five-part structure is followed.</w:t>
            </w:r>
          </w:p>
        </w:tc>
      </w:tr>
      <w:tr w:rsidR="005D3082" w14:paraId="29401FA9" w14:textId="77777777">
        <w:trPr>
          <w:jc w:val="center"/>
        </w:trPr>
        <w:tc>
          <w:tcPr>
            <w:tcW w:w="3408" w:type="dxa"/>
          </w:tcPr>
          <w:p w14:paraId="1D67D7C1" w14:textId="77777777" w:rsidR="005D3082" w:rsidRDefault="00000000">
            <w:pPr>
              <w:rPr>
                <w:rFonts w:hint="eastAsia"/>
              </w:rPr>
            </w:pPr>
            <w:r>
              <w:t>Failure points</w:t>
            </w:r>
          </w:p>
        </w:tc>
        <w:tc>
          <w:tcPr>
            <w:tcW w:w="3408" w:type="dxa"/>
          </w:tcPr>
          <w:p w14:paraId="33CCC8D4" w14:textId="77777777" w:rsidR="005D3082" w:rsidRDefault="00000000">
            <w:pPr>
              <w:rPr>
                <w:rFonts w:hint="eastAsia"/>
              </w:rPr>
            </w:pPr>
            <w:r>
              <w:t>Record one concrete omission or unexpected choice.</w:t>
            </w:r>
          </w:p>
        </w:tc>
        <w:tc>
          <w:tcPr>
            <w:tcW w:w="3408" w:type="dxa"/>
          </w:tcPr>
          <w:p w14:paraId="52412BF4" w14:textId="77777777" w:rsidR="005D3082" w:rsidRDefault="00000000">
            <w:pPr>
              <w:rPr>
                <w:rFonts w:hint="eastAsia"/>
              </w:rPr>
            </w:pPr>
            <w:r>
              <w:t>Record one concrete omission or unexpected choice.</w:t>
            </w:r>
          </w:p>
        </w:tc>
      </w:tr>
    </w:tbl>
    <w:p w14:paraId="1C0B5F14" w14:textId="77777777" w:rsidR="005D3082" w:rsidRDefault="00000000">
      <w:pPr>
        <w:rPr>
          <w:rFonts w:hint="eastAsia"/>
        </w:rPr>
      </w:pPr>
      <w:r>
        <w:rPr>
          <w:b/>
        </w:rPr>
        <w:t xml:space="preserve">Comparison conclusion template: </w:t>
      </w:r>
      <w:r>
        <w:t>Claude was stronger at ______ because ______. ChatGPT was stronger at ______ because ______. Both failed on ______, but for different reasons: ______. I would choose ______ for this task because ______.</w:t>
      </w:r>
    </w:p>
    <w:p w14:paraId="7B4B3D15" w14:textId="77777777" w:rsidR="005D3082" w:rsidRDefault="00000000">
      <w:pPr>
        <w:rPr>
          <w:rFonts w:hint="eastAsia"/>
        </w:rPr>
      </w:pPr>
      <w:r>
        <w:rPr>
          <w:b/>
          <w:sz w:val="28"/>
        </w:rPr>
        <w:t>Reusable Prompt Template</w:t>
      </w:r>
    </w:p>
    <w:p w14:paraId="10733F06" w14:textId="77777777" w:rsidR="005D3082" w:rsidRDefault="00000000">
      <w:pPr>
        <w:rPr>
          <w:rFonts w:hint="eastAsia"/>
        </w:rPr>
      </w:pPr>
      <w:r>
        <w:t>Act as [ROLE] helping [AUDIENCE].</w:t>
      </w:r>
      <w:r>
        <w:br/>
      </w:r>
      <w:r>
        <w:br/>
        <w:t>Goal:</w:t>
      </w:r>
      <w:r>
        <w:br/>
        <w:t>[ONE CLEAR GOAL]</w:t>
      </w:r>
      <w:r>
        <w:br/>
      </w:r>
      <w:r>
        <w:br/>
        <w:t>Context and motivation:</w:t>
      </w:r>
      <w:r>
        <w:br/>
        <w:t>[REAL TASK CONTEXT]</w:t>
      </w:r>
      <w:r>
        <w:br/>
        <w:t>[WHY THE TASK MATTERS / WHAT SUCCESS SHOULD ENABLE]</w:t>
      </w:r>
      <w:r>
        <w:br/>
      </w:r>
      <w:r>
        <w:br/>
        <w:t>Requirements:</w:t>
      </w:r>
      <w:r>
        <w:br/>
        <w:t>[KEY REQUIREMENTS]</w:t>
      </w:r>
      <w:r>
        <w:br/>
        <w:t>[KNOWN DATA / INPUTS]</w:t>
      </w:r>
      <w:r>
        <w:br/>
        <w:t>[IMPORTANT CONSTRAINTS]</w:t>
      </w:r>
      <w:r>
        <w:br/>
      </w:r>
      <w:r>
        <w:br/>
        <w:t>Use these examples as a reference for what good looks like:</w:t>
      </w:r>
      <w:r>
        <w:br/>
        <w:t>[1–3 CONCRETE EXAMPLES]</w:t>
      </w:r>
      <w:r>
        <w:br/>
      </w:r>
      <w:r>
        <w:br/>
        <w:t>Output structure:</w:t>
      </w:r>
      <w:r>
        <w:br/>
        <w:t>1. [SECTION]</w:t>
      </w:r>
      <w:r>
        <w:br/>
        <w:t>2. [SECTION]</w:t>
      </w:r>
      <w:r>
        <w:br/>
        <w:t>3. [SECTION]</w:t>
      </w:r>
      <w:r>
        <w:br/>
      </w:r>
      <w:r>
        <w:br/>
        <w:t>Work in these steps:</w:t>
      </w:r>
      <w:r>
        <w:br/>
        <w:t>1. [STEP]</w:t>
      </w:r>
      <w:r>
        <w:br/>
        <w:t>2. [STEP]</w:t>
      </w:r>
      <w:r>
        <w:br/>
        <w:t>3. [STEP]</w:t>
      </w:r>
      <w:r>
        <w:br/>
        <w:t>4. Review the result against every requirement.</w:t>
      </w:r>
      <w:r>
        <w:br/>
      </w:r>
      <w:r>
        <w:br/>
        <w:t>Before finalizing, identify assumptions and check for omissions or contradictions.</w:t>
      </w:r>
      <w:r>
        <w:br/>
        <w:t>Do not claim that something was tested or verified unless it was actually tested or verified.</w:t>
      </w:r>
    </w:p>
    <w:p w14:paraId="30458E57" w14:textId="77777777" w:rsidR="005D3082" w:rsidRDefault="00000000">
      <w:pPr>
        <w:rPr>
          <w:rFonts w:hint="eastAsia"/>
        </w:rPr>
      </w:pPr>
      <w:r>
        <w:rPr>
          <w:b/>
        </w:rPr>
        <w:t xml:space="preserve">Why this template is reusable: </w:t>
      </w:r>
      <w:r>
        <w:t>A stranger can replace the bracketed fields with a different role, task, context, examples, output format, and steps without needing Sufiyan's personal background.</w:t>
      </w:r>
    </w:p>
    <w:p w14:paraId="77726C2E" w14:textId="77777777" w:rsidR="005D3082" w:rsidRDefault="00000000">
      <w:pPr>
        <w:rPr>
          <w:rFonts w:hint="eastAsia"/>
        </w:rPr>
      </w:pPr>
      <w:r>
        <w:rPr>
          <w:b/>
        </w:rPr>
        <w:t xml:space="preserve">Submission checklist: </w:t>
      </w:r>
      <w:r>
        <w:t>Attach the actual outputs for all six runs, the actual Claude and ChatGPT final-run outputs, and the completed comparison. The assignment explicitly asks for saved outputs, not only the prompts.</w:t>
      </w:r>
    </w:p>
    <w:sectPr w:rsidR="005D3082"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9753655">
    <w:abstractNumId w:val="8"/>
  </w:num>
  <w:num w:numId="2" w16cid:durableId="1529101823">
    <w:abstractNumId w:val="6"/>
  </w:num>
  <w:num w:numId="3" w16cid:durableId="1487816652">
    <w:abstractNumId w:val="5"/>
  </w:num>
  <w:num w:numId="4" w16cid:durableId="1658877078">
    <w:abstractNumId w:val="4"/>
  </w:num>
  <w:num w:numId="5" w16cid:durableId="1825854498">
    <w:abstractNumId w:val="7"/>
  </w:num>
  <w:num w:numId="6" w16cid:durableId="1752703737">
    <w:abstractNumId w:val="3"/>
  </w:num>
  <w:num w:numId="7" w16cid:durableId="115873015">
    <w:abstractNumId w:val="2"/>
  </w:num>
  <w:num w:numId="8" w16cid:durableId="845021232">
    <w:abstractNumId w:val="1"/>
  </w:num>
  <w:num w:numId="9" w16cid:durableId="163977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3082"/>
    <w:rsid w:val="00AA1D8D"/>
    <w:rsid w:val="00B47730"/>
    <w:rsid w:val="00C21A01"/>
    <w:rsid w:val="00CB0664"/>
    <w:rsid w:val="00DD5D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BD09D"/>
  <w14:defaultImageDpi w14:val="300"/>
  <w15:docId w15:val="{15811F8D-BED3-4A1A-830C-CE10F4A74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1539</Words>
  <Characters>8778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RC</cp:lastModifiedBy>
  <cp:revision>3</cp:revision>
  <dcterms:created xsi:type="dcterms:W3CDTF">2013-12-23T23:15:00Z</dcterms:created>
  <dcterms:modified xsi:type="dcterms:W3CDTF">2026-09-03T15:22:00Z</dcterms:modified>
  <cp:category/>
</cp:coreProperties>
</file>