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9E2B8" w14:textId="77777777" w:rsidR="00355553" w:rsidRDefault="00000000">
      <w:pPr>
        <w:jc w:val="center"/>
        <w:rPr>
          <w:rFonts w:hint="eastAsia"/>
        </w:rPr>
      </w:pPr>
      <w:r>
        <w:rPr>
          <w:b/>
          <w:sz w:val="36"/>
        </w:rPr>
        <w:t>FL-01 — The Prompt Ladder</w:t>
      </w:r>
    </w:p>
    <w:p w14:paraId="3E2B663D" w14:textId="371C06F7" w:rsidR="00355553" w:rsidRDefault="00AA3FE8">
      <w:pPr>
        <w:jc w:val="center"/>
        <w:rPr>
          <w:rFonts w:hint="eastAsia"/>
        </w:rPr>
      </w:pPr>
      <w:r>
        <w:rPr>
          <w:i/>
          <w:sz w:val="18"/>
        </w:rPr>
        <w:t>Ateeq Ur Rehman</w:t>
      </w:r>
      <w:r w:rsidR="00000000">
        <w:rPr>
          <w:i/>
          <w:sz w:val="18"/>
        </w:rPr>
        <w:t xml:space="preserve"> | General AI Fluency | Week 2</w:t>
      </w:r>
    </w:p>
    <w:p w14:paraId="21FE113F" w14:textId="77777777" w:rsidR="00355553" w:rsidRDefault="00000000">
      <w:pPr>
        <w:rPr>
          <w:rFonts w:hint="eastAsia"/>
        </w:rPr>
      </w:pPr>
      <w:r>
        <w:rPr>
          <w:b/>
        </w:rPr>
        <w:t xml:space="preserve">Chosen track task: </w:t>
      </w:r>
      <w:r>
        <w:t>Backend development — improve a simple Node.js/Express.js CRUD API response. The ladder deliberately changes one prompt layer at a time.</w:t>
      </w:r>
    </w:p>
    <w:p w14:paraId="2AE8649F" w14:textId="77777777" w:rsidR="00355553" w:rsidRDefault="00000000">
      <w:pPr>
        <w:rPr>
          <w:rFonts w:hint="eastAsia"/>
        </w:rPr>
      </w:pPr>
      <w:r>
        <w:rPr>
          <w:b/>
          <w:sz w:val="24"/>
        </w:rPr>
        <w:t>Baseline — Weak prompt</w:t>
      </w:r>
    </w:p>
    <w:p w14:paraId="3068ED39" w14:textId="77777777" w:rsidR="00355553" w:rsidRDefault="00000000">
      <w:pPr>
        <w:rPr>
          <w:rFonts w:hint="eastAsia"/>
        </w:rPr>
      </w:pPr>
      <w:r>
        <w:rPr>
          <w:b/>
        </w:rPr>
        <w:t xml:space="preserve">Layer added: </w:t>
      </w:r>
      <w:r>
        <w:t>No added layer</w:t>
      </w:r>
    </w:p>
    <w:p w14:paraId="446165CB" w14:textId="77777777" w:rsidR="00355553" w:rsidRDefault="00000000">
      <w:pPr>
        <w:rPr>
          <w:rFonts w:hint="eastAsia"/>
        </w:rPr>
      </w:pPr>
      <w:r>
        <w:rPr>
          <w:b/>
        </w:rPr>
        <w:t xml:space="preserve">Prompt: </w:t>
      </w:r>
      <w:r>
        <w:t>Write backend code for a task API.</w:t>
      </w:r>
    </w:p>
    <w:p w14:paraId="678AFE87" w14:textId="77777777" w:rsidR="00355553" w:rsidRDefault="00000000">
      <w:pPr>
        <w:rPr>
          <w:rFonts w:hint="eastAsia"/>
        </w:rPr>
      </w:pPr>
      <w:r>
        <w:rPr>
          <w:b/>
        </w:rPr>
        <w:t xml:space="preserve">Representative output: </w:t>
      </w:r>
      <w:r>
        <w:t>The model produced a backend implementation and explanation aligned with the prompt. Representative outcome: The output was generic and made too many implementation decisions without knowing the API shape, validation rules, or expected behavior.</w:t>
      </w:r>
    </w:p>
    <w:p w14:paraId="5A535C74" w14:textId="77777777" w:rsidR="00355553" w:rsidRDefault="00000000">
      <w:pPr>
        <w:ind w:left="259"/>
        <w:rPr>
          <w:rFonts w:hint="eastAsia"/>
        </w:rPr>
      </w:pPr>
      <w:r>
        <w:rPr>
          <w:b/>
        </w:rPr>
        <w:t xml:space="preserve">What changed in the prompt: </w:t>
      </w:r>
      <w:r>
        <w:t>I added only the no added layer layer.</w:t>
      </w:r>
    </w:p>
    <w:p w14:paraId="4B0EBF0F" w14:textId="77777777" w:rsidR="00355553" w:rsidRDefault="00000000">
      <w:pPr>
        <w:ind w:left="259"/>
        <w:rPr>
          <w:rFonts w:hint="eastAsia"/>
        </w:rPr>
      </w:pPr>
      <w:r>
        <w:rPr>
          <w:b/>
        </w:rPr>
        <w:t xml:space="preserve">What improved in the output: </w:t>
      </w:r>
      <w:r>
        <w:t>The output was generic and made too many implementation decisions without knowing the API shape, validation rules, or expected behavior.</w:t>
      </w:r>
    </w:p>
    <w:p w14:paraId="0FC47207" w14:textId="77777777" w:rsidR="00355553" w:rsidRDefault="00000000">
      <w:pPr>
        <w:ind w:left="259"/>
        <w:rPr>
          <w:rFonts w:hint="eastAsia"/>
        </w:rPr>
      </w:pPr>
      <w:r>
        <w:rPr>
          <w:b/>
        </w:rPr>
        <w:t xml:space="preserve">What still failed: </w:t>
      </w:r>
      <w:r>
        <w:t>It could produce a starting point, but it did not establish the exact requirements or success criteria.</w:t>
      </w:r>
    </w:p>
    <w:p w14:paraId="7E572645" w14:textId="77777777" w:rsidR="00355553" w:rsidRDefault="00000000">
      <w:pPr>
        <w:ind w:left="259"/>
        <w:rPr>
          <w:rFonts w:hint="eastAsia"/>
        </w:rPr>
      </w:pPr>
      <w:r>
        <w:rPr>
          <w:b/>
        </w:rPr>
        <w:t xml:space="preserve">What I would try next: </w:t>
      </w:r>
      <w:r>
        <w:t>Add a clearer goal.</w:t>
      </w:r>
    </w:p>
    <w:p w14:paraId="706419F4" w14:textId="77777777" w:rsidR="00355553" w:rsidRDefault="00000000">
      <w:pPr>
        <w:rPr>
          <w:rFonts w:hint="eastAsia"/>
        </w:rPr>
      </w:pPr>
      <w:r>
        <w:t>——————————————————————————————————————————————————————————————————————</w:t>
      </w:r>
    </w:p>
    <w:p w14:paraId="4B448D44" w14:textId="77777777" w:rsidR="00355553" w:rsidRDefault="00000000">
      <w:pPr>
        <w:rPr>
          <w:rFonts w:hint="eastAsia"/>
        </w:rPr>
      </w:pPr>
      <w:r>
        <w:rPr>
          <w:b/>
          <w:sz w:val="24"/>
        </w:rPr>
        <w:t>Version 1</w:t>
      </w:r>
    </w:p>
    <w:p w14:paraId="1FEC4BA3" w14:textId="77777777" w:rsidR="00355553" w:rsidRDefault="00000000">
      <w:pPr>
        <w:rPr>
          <w:rFonts w:hint="eastAsia"/>
        </w:rPr>
      </w:pPr>
      <w:r>
        <w:rPr>
          <w:b/>
        </w:rPr>
        <w:t xml:space="preserve">Layer added: </w:t>
      </w:r>
      <w:r>
        <w:t>Clearer goal</w:t>
      </w:r>
    </w:p>
    <w:p w14:paraId="471E6F33" w14:textId="77777777" w:rsidR="00355553" w:rsidRDefault="00000000">
      <w:pPr>
        <w:rPr>
          <w:rFonts w:hint="eastAsia"/>
        </w:rPr>
      </w:pPr>
      <w:r>
        <w:rPr>
          <w:b/>
        </w:rPr>
        <w:t xml:space="preserve">Prompt: </w:t>
      </w:r>
      <w:r>
        <w:t>Build a simple REST API for managing tasks using Node.js and Express.js.</w:t>
      </w:r>
    </w:p>
    <w:p w14:paraId="759CE033" w14:textId="77777777" w:rsidR="00355553" w:rsidRDefault="00000000">
      <w:pPr>
        <w:rPr>
          <w:rFonts w:hint="eastAsia"/>
        </w:rPr>
      </w:pPr>
      <w:r>
        <w:rPr>
          <w:b/>
        </w:rPr>
        <w:t xml:space="preserve">Representative output: </w:t>
      </w:r>
      <w:r>
        <w:t>The model produced a backend implementation and explanation aligned with the prompt. Representative outcome: The output focused on a task-management API instead of drifting into unrelated backend features.</w:t>
      </w:r>
    </w:p>
    <w:p w14:paraId="1E51FB37" w14:textId="77777777" w:rsidR="00355553" w:rsidRDefault="00000000">
      <w:pPr>
        <w:ind w:left="259"/>
        <w:rPr>
          <w:rFonts w:hint="eastAsia"/>
        </w:rPr>
      </w:pPr>
      <w:r>
        <w:rPr>
          <w:b/>
        </w:rPr>
        <w:t xml:space="preserve">What changed in the prompt: </w:t>
      </w:r>
      <w:r>
        <w:t>I added only the clearer goal layer.</w:t>
      </w:r>
    </w:p>
    <w:p w14:paraId="4A1F3C08" w14:textId="77777777" w:rsidR="00355553" w:rsidRDefault="00000000">
      <w:pPr>
        <w:ind w:left="259"/>
        <w:rPr>
          <w:rFonts w:hint="eastAsia"/>
        </w:rPr>
      </w:pPr>
      <w:r>
        <w:rPr>
          <w:b/>
        </w:rPr>
        <w:t xml:space="preserve">What improved in the output: </w:t>
      </w:r>
      <w:r>
        <w:t>The output focused on a task-management API instead of drifting into unrelated backend features.</w:t>
      </w:r>
    </w:p>
    <w:p w14:paraId="2B4ECA96" w14:textId="77777777" w:rsidR="00355553" w:rsidRDefault="00000000">
      <w:pPr>
        <w:ind w:left="259"/>
        <w:rPr>
          <w:rFonts w:hint="eastAsia"/>
        </w:rPr>
      </w:pPr>
      <w:r>
        <w:rPr>
          <w:b/>
        </w:rPr>
        <w:t xml:space="preserve">What still failed: </w:t>
      </w:r>
      <w:r>
        <w:t>It still assumed many details, including the data model, routes, and response behavior.</w:t>
      </w:r>
    </w:p>
    <w:p w14:paraId="08BEA181" w14:textId="77777777" w:rsidR="00355553" w:rsidRDefault="00000000">
      <w:pPr>
        <w:ind w:left="259"/>
        <w:rPr>
          <w:rFonts w:hint="eastAsia"/>
        </w:rPr>
      </w:pPr>
      <w:r>
        <w:rPr>
          <w:b/>
        </w:rPr>
        <w:t xml:space="preserve">What I would try next: </w:t>
      </w:r>
      <w:r>
        <w:t>Add a defined audience.</w:t>
      </w:r>
    </w:p>
    <w:p w14:paraId="14469082" w14:textId="77777777" w:rsidR="00355553" w:rsidRDefault="00000000">
      <w:pPr>
        <w:rPr>
          <w:rFonts w:hint="eastAsia"/>
        </w:rPr>
      </w:pPr>
      <w:r>
        <w:t>——————————————————————————————————————————————————————————————————————</w:t>
      </w:r>
    </w:p>
    <w:p w14:paraId="72227901" w14:textId="77777777" w:rsidR="00355553" w:rsidRDefault="00000000">
      <w:pPr>
        <w:rPr>
          <w:rFonts w:hint="eastAsia"/>
        </w:rPr>
      </w:pPr>
      <w:r>
        <w:rPr>
          <w:b/>
          <w:sz w:val="24"/>
        </w:rPr>
        <w:t>Version 2</w:t>
      </w:r>
    </w:p>
    <w:p w14:paraId="2F891AE4" w14:textId="77777777" w:rsidR="00355553" w:rsidRDefault="00000000">
      <w:pPr>
        <w:rPr>
          <w:rFonts w:hint="eastAsia"/>
        </w:rPr>
      </w:pPr>
      <w:r>
        <w:rPr>
          <w:b/>
        </w:rPr>
        <w:t xml:space="preserve">Layer added: </w:t>
      </w:r>
      <w:r>
        <w:t>Defined audience</w:t>
      </w:r>
    </w:p>
    <w:p w14:paraId="39D97CAA" w14:textId="77777777" w:rsidR="00355553" w:rsidRDefault="00000000">
      <w:pPr>
        <w:rPr>
          <w:rFonts w:hint="eastAsia"/>
        </w:rPr>
      </w:pPr>
      <w:r>
        <w:rPr>
          <w:b/>
        </w:rPr>
        <w:t xml:space="preserve">Prompt: </w:t>
      </w:r>
      <w:r>
        <w:t>Build a simple REST API for managing tasks using Node.js and Express.js. The API will be reviewed by a junior backend developer who needs to understand and test it quickly.</w:t>
      </w:r>
    </w:p>
    <w:p w14:paraId="67904572" w14:textId="77777777" w:rsidR="00355553" w:rsidRDefault="00000000">
      <w:pPr>
        <w:rPr>
          <w:rFonts w:hint="eastAsia"/>
        </w:rPr>
      </w:pPr>
      <w:r>
        <w:rPr>
          <w:b/>
        </w:rPr>
        <w:lastRenderedPageBreak/>
        <w:t xml:space="preserve">Representative output: </w:t>
      </w:r>
      <w:r>
        <w:t>The model produced a backend implementation and explanation aligned with the prompt. Representative outcome: The explanation became more implementation-oriented and easier to inspect because the response was written for someone who needs to understand and test the API.</w:t>
      </w:r>
    </w:p>
    <w:p w14:paraId="24C50F64" w14:textId="77777777" w:rsidR="00355553" w:rsidRDefault="00000000">
      <w:pPr>
        <w:ind w:left="259"/>
        <w:rPr>
          <w:rFonts w:hint="eastAsia"/>
        </w:rPr>
      </w:pPr>
      <w:r>
        <w:rPr>
          <w:b/>
        </w:rPr>
        <w:t xml:space="preserve">What changed in the prompt: </w:t>
      </w:r>
      <w:r>
        <w:t>I added only the defined audience layer.</w:t>
      </w:r>
    </w:p>
    <w:p w14:paraId="36EC352A" w14:textId="77777777" w:rsidR="00355553" w:rsidRDefault="00000000">
      <w:pPr>
        <w:ind w:left="259"/>
        <w:rPr>
          <w:rFonts w:hint="eastAsia"/>
        </w:rPr>
      </w:pPr>
      <w:r>
        <w:rPr>
          <w:b/>
        </w:rPr>
        <w:t xml:space="preserve">What improved in the output: </w:t>
      </w:r>
      <w:r>
        <w:t>The explanation became more implementation-oriented and easier to inspect because the response was written for someone who needs to understand and test the API.</w:t>
      </w:r>
    </w:p>
    <w:p w14:paraId="1EC04AD3" w14:textId="77777777" w:rsidR="00355553" w:rsidRDefault="00000000">
      <w:pPr>
        <w:ind w:left="259"/>
        <w:rPr>
          <w:rFonts w:hint="eastAsia"/>
        </w:rPr>
      </w:pPr>
      <w:r>
        <w:rPr>
          <w:b/>
        </w:rPr>
        <w:t xml:space="preserve">What still failed: </w:t>
      </w:r>
      <w:r>
        <w:t>It still lacked the concrete project context and constraints that determine the correct implementation.</w:t>
      </w:r>
    </w:p>
    <w:p w14:paraId="52034DD4" w14:textId="77777777" w:rsidR="00355553" w:rsidRDefault="00000000">
      <w:pPr>
        <w:ind w:left="259"/>
        <w:rPr>
          <w:rFonts w:hint="eastAsia"/>
        </w:rPr>
      </w:pPr>
      <w:r>
        <w:rPr>
          <w:b/>
        </w:rPr>
        <w:t xml:space="preserve">What I would try next: </w:t>
      </w:r>
      <w:r>
        <w:t>Add real context.</w:t>
      </w:r>
    </w:p>
    <w:p w14:paraId="63CD9B4D" w14:textId="77777777" w:rsidR="00355553" w:rsidRDefault="00000000">
      <w:pPr>
        <w:rPr>
          <w:rFonts w:hint="eastAsia"/>
        </w:rPr>
      </w:pPr>
      <w:r>
        <w:t>——————————————————————————————————————————————————————————————————————</w:t>
      </w:r>
    </w:p>
    <w:p w14:paraId="61CBB848" w14:textId="77777777" w:rsidR="00355553" w:rsidRDefault="00000000">
      <w:pPr>
        <w:rPr>
          <w:rFonts w:hint="eastAsia"/>
        </w:rPr>
      </w:pPr>
      <w:r>
        <w:rPr>
          <w:b/>
          <w:sz w:val="24"/>
        </w:rPr>
        <w:t>Version 3</w:t>
      </w:r>
    </w:p>
    <w:p w14:paraId="5F697DCB" w14:textId="77777777" w:rsidR="00355553" w:rsidRDefault="00000000">
      <w:pPr>
        <w:rPr>
          <w:rFonts w:hint="eastAsia"/>
        </w:rPr>
      </w:pPr>
      <w:r>
        <w:rPr>
          <w:b/>
        </w:rPr>
        <w:t xml:space="preserve">Layer added: </w:t>
      </w:r>
      <w:r>
        <w:t>Real context</w:t>
      </w:r>
    </w:p>
    <w:p w14:paraId="6D0BB434" w14:textId="77777777" w:rsidR="00355553" w:rsidRDefault="00000000">
      <w:pPr>
        <w:rPr>
          <w:rFonts w:hint="eastAsia"/>
        </w:rPr>
      </w:pPr>
      <w:r>
        <w:rPr>
          <w:b/>
        </w:rPr>
        <w:t xml:space="preserve">Prompt: </w:t>
      </w:r>
      <w:r>
        <w:t>Build a simple REST API for managing tasks using Node.js and Express.js. The API will be reviewed by a junior backend developer who needs to understand and test it quickly. Keep the data in memory. A task has id, title, and done fields. Required operations are create, read, update, and delete.</w:t>
      </w:r>
    </w:p>
    <w:p w14:paraId="750D1876" w14:textId="77777777" w:rsidR="00355553" w:rsidRDefault="00000000">
      <w:pPr>
        <w:rPr>
          <w:rFonts w:hint="eastAsia"/>
        </w:rPr>
      </w:pPr>
      <w:r>
        <w:rPr>
          <w:b/>
        </w:rPr>
        <w:t xml:space="preserve">Representative output: </w:t>
      </w:r>
      <w:r>
        <w:t>The model produced a backend implementation and explanation aligned with the prompt. Representative outcome: The output became much closer to an actual small CRUD assignment: it used the stated fields and stayed within an in-memory implementation.</w:t>
      </w:r>
    </w:p>
    <w:p w14:paraId="12706486" w14:textId="77777777" w:rsidR="00355553" w:rsidRDefault="00000000">
      <w:pPr>
        <w:ind w:left="259"/>
        <w:rPr>
          <w:rFonts w:hint="eastAsia"/>
        </w:rPr>
      </w:pPr>
      <w:r>
        <w:rPr>
          <w:b/>
        </w:rPr>
        <w:t xml:space="preserve">What changed in the prompt: </w:t>
      </w:r>
      <w:r>
        <w:t>I added only the real context layer.</w:t>
      </w:r>
    </w:p>
    <w:p w14:paraId="7CCD33AE" w14:textId="77777777" w:rsidR="00355553" w:rsidRDefault="00000000">
      <w:pPr>
        <w:ind w:left="259"/>
        <w:rPr>
          <w:rFonts w:hint="eastAsia"/>
        </w:rPr>
      </w:pPr>
      <w:r>
        <w:rPr>
          <w:b/>
        </w:rPr>
        <w:t xml:space="preserve">What improved in the output: </w:t>
      </w:r>
      <w:r>
        <w:t>The output became much closer to an actual small CRUD assignment: it used the stated fields and stayed within an in-memory implementation.</w:t>
      </w:r>
    </w:p>
    <w:p w14:paraId="67449398" w14:textId="77777777" w:rsidR="00355553" w:rsidRDefault="00000000">
      <w:pPr>
        <w:ind w:left="259"/>
        <w:rPr>
          <w:rFonts w:hint="eastAsia"/>
        </w:rPr>
      </w:pPr>
      <w:r>
        <w:rPr>
          <w:b/>
        </w:rPr>
        <w:t xml:space="preserve">What still failed: </w:t>
      </w:r>
      <w:r>
        <w:t>The response was still difficult to scan because the expected deliverable structure was not explicitly defined.</w:t>
      </w:r>
    </w:p>
    <w:p w14:paraId="4CDF11F3" w14:textId="77777777" w:rsidR="00355553" w:rsidRDefault="00000000">
      <w:pPr>
        <w:ind w:left="259"/>
        <w:rPr>
          <w:rFonts w:hint="eastAsia"/>
        </w:rPr>
      </w:pPr>
      <w:r>
        <w:rPr>
          <w:b/>
        </w:rPr>
        <w:t xml:space="preserve">What I would try next: </w:t>
      </w:r>
      <w:r>
        <w:t>Add a specified output format.</w:t>
      </w:r>
    </w:p>
    <w:p w14:paraId="24C0680D" w14:textId="77777777" w:rsidR="00355553" w:rsidRDefault="00000000">
      <w:pPr>
        <w:rPr>
          <w:rFonts w:hint="eastAsia"/>
        </w:rPr>
      </w:pPr>
      <w:r>
        <w:t>——————————————————————————————————————————————————————————————————————</w:t>
      </w:r>
    </w:p>
    <w:p w14:paraId="04648D39" w14:textId="77777777" w:rsidR="00355553" w:rsidRDefault="00000000">
      <w:pPr>
        <w:rPr>
          <w:rFonts w:hint="eastAsia"/>
        </w:rPr>
      </w:pPr>
      <w:r>
        <w:rPr>
          <w:b/>
          <w:sz w:val="24"/>
        </w:rPr>
        <w:t>Version 4</w:t>
      </w:r>
    </w:p>
    <w:p w14:paraId="208A76A9" w14:textId="77777777" w:rsidR="00355553" w:rsidRDefault="00000000">
      <w:pPr>
        <w:rPr>
          <w:rFonts w:hint="eastAsia"/>
        </w:rPr>
      </w:pPr>
      <w:r>
        <w:rPr>
          <w:b/>
        </w:rPr>
        <w:t xml:space="preserve">Layer added: </w:t>
      </w:r>
      <w:r>
        <w:t>Specified output format</w:t>
      </w:r>
    </w:p>
    <w:p w14:paraId="7AF6F8A6" w14:textId="77777777" w:rsidR="00355553" w:rsidRDefault="00000000">
      <w:pPr>
        <w:rPr>
          <w:rFonts w:hint="eastAsia"/>
        </w:rPr>
      </w:pPr>
      <w:r>
        <w:rPr>
          <w:b/>
        </w:rPr>
        <w:t xml:space="preserve">Prompt: </w:t>
      </w:r>
      <w:r>
        <w:t>Build a simple REST API for managing tasks using Node.js and Express.js. The API will be reviewed by a junior backend developer who needs to understand and test it quickly. Keep the data in memory. A task has id, title, and done fields. Required operations are create, read, update, and delete. Return the answer in four sections: 1) routes table, 2) server code, 3) example requests/responses, 4) testing checklist.</w:t>
      </w:r>
    </w:p>
    <w:p w14:paraId="6FADEE8A" w14:textId="77777777" w:rsidR="00355553" w:rsidRDefault="00000000">
      <w:pPr>
        <w:rPr>
          <w:rFonts w:hint="eastAsia"/>
        </w:rPr>
      </w:pPr>
      <w:r>
        <w:rPr>
          <w:b/>
        </w:rPr>
        <w:t xml:space="preserve">Representative output: </w:t>
      </w:r>
      <w:r>
        <w:t>The model produced a backend implementation and explanation aligned with the prompt. Representative outcome: The output became substantially easier to use because the routes, code, examples, and test steps were separated into predictable sections.</w:t>
      </w:r>
    </w:p>
    <w:p w14:paraId="7EA5163F" w14:textId="77777777" w:rsidR="00355553" w:rsidRDefault="00000000">
      <w:pPr>
        <w:ind w:left="259"/>
        <w:rPr>
          <w:rFonts w:hint="eastAsia"/>
        </w:rPr>
      </w:pPr>
      <w:r>
        <w:rPr>
          <w:b/>
        </w:rPr>
        <w:t xml:space="preserve">What changed in the prompt: </w:t>
      </w:r>
      <w:r>
        <w:t>I added only the specified output format layer.</w:t>
      </w:r>
    </w:p>
    <w:p w14:paraId="1E53614E" w14:textId="77777777" w:rsidR="00355553" w:rsidRDefault="00000000">
      <w:pPr>
        <w:ind w:left="259"/>
        <w:rPr>
          <w:rFonts w:hint="eastAsia"/>
        </w:rPr>
      </w:pPr>
      <w:r>
        <w:rPr>
          <w:b/>
        </w:rPr>
        <w:t xml:space="preserve">What improved in the output: </w:t>
      </w:r>
      <w:r>
        <w:t>The output became substantially easier to use because the routes, code, examples, and test steps were separated into predictable sections.</w:t>
      </w:r>
    </w:p>
    <w:p w14:paraId="7FC8AEE5" w14:textId="77777777" w:rsidR="00355553" w:rsidRDefault="00000000">
      <w:pPr>
        <w:ind w:left="259"/>
        <w:rPr>
          <w:rFonts w:hint="eastAsia"/>
        </w:rPr>
      </w:pPr>
      <w:r>
        <w:rPr>
          <w:b/>
        </w:rPr>
        <w:lastRenderedPageBreak/>
        <w:t xml:space="preserve">What still failed: </w:t>
      </w:r>
      <w:r>
        <w:t>It still did not explicitly prevent unnecessary features or define the HTTP/error behavior in enough detail.</w:t>
      </w:r>
    </w:p>
    <w:p w14:paraId="50EA84EC" w14:textId="77777777" w:rsidR="00355553" w:rsidRDefault="00000000">
      <w:pPr>
        <w:ind w:left="259"/>
        <w:rPr>
          <w:rFonts w:hint="eastAsia"/>
        </w:rPr>
      </w:pPr>
      <w:r>
        <w:rPr>
          <w:b/>
        </w:rPr>
        <w:t xml:space="preserve">What I would try next: </w:t>
      </w:r>
      <w:r>
        <w:t>Add constraints.</w:t>
      </w:r>
    </w:p>
    <w:p w14:paraId="4FFA23C8" w14:textId="77777777" w:rsidR="00355553" w:rsidRDefault="00000000">
      <w:pPr>
        <w:rPr>
          <w:rFonts w:hint="eastAsia"/>
        </w:rPr>
      </w:pPr>
      <w:r>
        <w:t>——————————————————————————————————————————————————————————————————————</w:t>
      </w:r>
    </w:p>
    <w:p w14:paraId="4A3B8586" w14:textId="77777777" w:rsidR="00355553" w:rsidRDefault="00000000">
      <w:pPr>
        <w:rPr>
          <w:rFonts w:hint="eastAsia"/>
        </w:rPr>
      </w:pPr>
      <w:r>
        <w:rPr>
          <w:b/>
          <w:sz w:val="24"/>
        </w:rPr>
        <w:t>Version 5</w:t>
      </w:r>
    </w:p>
    <w:p w14:paraId="687E45A9" w14:textId="77777777" w:rsidR="00355553" w:rsidRDefault="00000000">
      <w:pPr>
        <w:rPr>
          <w:rFonts w:hint="eastAsia"/>
        </w:rPr>
      </w:pPr>
      <w:r>
        <w:rPr>
          <w:b/>
        </w:rPr>
        <w:t xml:space="preserve">Layer added: </w:t>
      </w:r>
      <w:r>
        <w:t>Constraints</w:t>
      </w:r>
    </w:p>
    <w:p w14:paraId="4F435862" w14:textId="77777777" w:rsidR="00355553" w:rsidRDefault="00000000">
      <w:pPr>
        <w:rPr>
          <w:rFonts w:hint="eastAsia"/>
        </w:rPr>
      </w:pPr>
      <w:r>
        <w:rPr>
          <w:b/>
        </w:rPr>
        <w:t xml:space="preserve">Prompt: </w:t>
      </w:r>
      <w:r>
        <w:t>Build a simple REST API for managing tasks using Node.js and Express.js. The API will be reviewed by a junior backend developer who needs to understand and test it quickly. Keep the data in memory. A task has id, title, and done fields. Required operations are create, read, update, and delete. Return the answer in four sections: 1) routes table, 2) server code, 3) example requests/responses, 4) testing checklist. Use only Express.js and Node.js built-ins; do not add authentication, a database, frontend code, or unrelated features. Use 400 for invalid input, 404 for a missing task, 201 for successful creation, 204 for successful deletion, and 200 for successful reads/updates.</w:t>
      </w:r>
    </w:p>
    <w:p w14:paraId="65A28855" w14:textId="77777777" w:rsidR="00355553" w:rsidRDefault="00000000">
      <w:pPr>
        <w:rPr>
          <w:rFonts w:hint="eastAsia"/>
        </w:rPr>
      </w:pPr>
      <w:r>
        <w:rPr>
          <w:b/>
        </w:rPr>
        <w:t xml:space="preserve">Representative output: </w:t>
      </w:r>
      <w:r>
        <w:t>The model produced a backend implementation and explanation aligned with the prompt. Representative outcome: The output stayed tightly scoped to the CRUD API and became more consistent about status codes and error handling instead of inventing extra architecture.</w:t>
      </w:r>
    </w:p>
    <w:p w14:paraId="275511D4" w14:textId="77777777" w:rsidR="00355553" w:rsidRDefault="00000000">
      <w:pPr>
        <w:ind w:left="259"/>
        <w:rPr>
          <w:rFonts w:hint="eastAsia"/>
        </w:rPr>
      </w:pPr>
      <w:r>
        <w:rPr>
          <w:b/>
        </w:rPr>
        <w:t xml:space="preserve">What changed in the prompt: </w:t>
      </w:r>
      <w:r>
        <w:t>I added only the constraints layer.</w:t>
      </w:r>
    </w:p>
    <w:p w14:paraId="0599A98B" w14:textId="77777777" w:rsidR="00355553" w:rsidRDefault="00000000">
      <w:pPr>
        <w:ind w:left="259"/>
        <w:rPr>
          <w:rFonts w:hint="eastAsia"/>
        </w:rPr>
      </w:pPr>
      <w:r>
        <w:rPr>
          <w:b/>
        </w:rPr>
        <w:t xml:space="preserve">What improved in the output: </w:t>
      </w:r>
      <w:r>
        <w:t>The output stayed tightly scoped to the CRUD API and became more consistent about status codes and error handling instead of inventing extra architecture.</w:t>
      </w:r>
    </w:p>
    <w:p w14:paraId="7309DD75" w14:textId="77777777" w:rsidR="00355553" w:rsidRDefault="00000000">
      <w:pPr>
        <w:ind w:left="259"/>
        <w:rPr>
          <w:rFonts w:hint="eastAsia"/>
        </w:rPr>
      </w:pPr>
      <w:r>
        <w:rPr>
          <w:b/>
        </w:rPr>
        <w:t xml:space="preserve">What still failed: </w:t>
      </w:r>
      <w:r>
        <w:t>The prompt was strong, but it still left some quality checks implicit, such as whether the code was actually runnable and whether every endpoint was covered by tests.</w:t>
      </w:r>
    </w:p>
    <w:p w14:paraId="5C81D8E6" w14:textId="77777777" w:rsidR="00355553" w:rsidRDefault="00000000">
      <w:pPr>
        <w:ind w:left="259"/>
        <w:rPr>
          <w:rFonts w:hint="eastAsia"/>
        </w:rPr>
      </w:pPr>
      <w:r>
        <w:rPr>
          <w:b/>
        </w:rPr>
        <w:t xml:space="preserve">What I would try next: </w:t>
      </w:r>
      <w:r>
        <w:t>Add quality criteria.</w:t>
      </w:r>
    </w:p>
    <w:p w14:paraId="7C6AD215" w14:textId="77777777" w:rsidR="00355553" w:rsidRDefault="00000000">
      <w:pPr>
        <w:rPr>
          <w:rFonts w:hint="eastAsia"/>
        </w:rPr>
      </w:pPr>
      <w:r>
        <w:rPr>
          <w:b/>
          <w:sz w:val="26"/>
        </w:rPr>
        <w:t>Honest Check</w:t>
      </w:r>
    </w:p>
    <w:p w14:paraId="290A6A5D" w14:textId="77777777" w:rsidR="00355553" w:rsidRDefault="00000000">
      <w:pPr>
        <w:rPr>
          <w:rFonts w:hint="eastAsia"/>
        </w:rPr>
      </w:pPr>
      <w:r>
        <w:t>The biggest jump came from adding real context and then specifying the output format. The audience layer helped somewhat, but it did not fix missing technical requirements by itself. That is useful evidence: a prompt ingredient can improve framing without improving correctness.</w:t>
      </w:r>
    </w:p>
    <w:p w14:paraId="0F9F39A5" w14:textId="77777777" w:rsidR="00355553" w:rsidRDefault="00000000">
      <w:pPr>
        <w:rPr>
          <w:rFonts w:hint="eastAsia"/>
        </w:rPr>
      </w:pPr>
      <w:r>
        <w:rPr>
          <w:b/>
          <w:sz w:val="26"/>
        </w:rPr>
        <w:t>Final Reusable Prompt</w:t>
      </w:r>
    </w:p>
    <w:p w14:paraId="6A7329D5" w14:textId="77777777" w:rsidR="00355553" w:rsidRDefault="00000000">
      <w:pPr>
        <w:rPr>
          <w:rFonts w:hint="eastAsia"/>
        </w:rPr>
      </w:pPr>
      <w:r>
        <w:t>You are helping a junior backend developer build and review a small REST API.</w:t>
      </w:r>
      <w:r>
        <w:br/>
      </w:r>
      <w:r>
        <w:br/>
        <w:t>Goal:</w:t>
      </w:r>
      <w:r>
        <w:br/>
        <w:t>Build a simple CRUD API for managing tasks with Node.js and Express.js.</w:t>
      </w:r>
      <w:r>
        <w:br/>
      </w:r>
      <w:r>
        <w:br/>
        <w:t>Context:</w:t>
      </w:r>
      <w:r>
        <w:br/>
        <w:t>- The data must remain in memory; no database.</w:t>
      </w:r>
      <w:r>
        <w:br/>
        <w:t>- Each task has: id (number), title (string), done (boolean).</w:t>
      </w:r>
      <w:r>
        <w:br/>
        <w:t>- Required operations: create, read all, read one, update, delete.</w:t>
      </w:r>
      <w:r>
        <w:br/>
        <w:t>- The API should be easy for another developer to understand and test.</w:t>
      </w:r>
      <w:r>
        <w:br/>
      </w:r>
      <w:r>
        <w:br/>
        <w:t>Output format:</w:t>
      </w:r>
      <w:r>
        <w:br/>
        <w:t>1. Routes table with method, endpoint, purpose, success status, and main error status.</w:t>
      </w:r>
      <w:r>
        <w:br/>
        <w:t>2. Complete runnable server code.</w:t>
      </w:r>
      <w:r>
        <w:br/>
        <w:t>3. Example requests and representative JSON responses for each operation.</w:t>
      </w:r>
      <w:r>
        <w:br/>
        <w:t>4. Testing checklist covering success cases and at least one invalid-input case and one missing-task case.</w:t>
      </w:r>
      <w:r>
        <w:br/>
      </w:r>
      <w:r>
        <w:lastRenderedPageBreak/>
        <w:t>5. Short explanation of the important implementation decisions.</w:t>
      </w:r>
      <w:r>
        <w:br/>
      </w:r>
      <w:r>
        <w:br/>
        <w:t>Constraints:</w:t>
      </w:r>
      <w:r>
        <w:br/>
        <w:t>- Use Express.js and Node.js only.</w:t>
      </w:r>
      <w:r>
        <w:br/>
        <w:t>- Do not add authentication, a database, frontend code, or unrelated features.</w:t>
      </w:r>
      <w:r>
        <w:br/>
        <w:t>- Use 400 for invalid input, 404 when a task does not exist, 201 for successful creation, 204 for successful deletion, and 200 for successful reads/updates.</w:t>
      </w:r>
      <w:r>
        <w:br/>
        <w:t>- Validate that title is a non-empty string and that done, when supplied, is a boolean.</w:t>
      </w:r>
      <w:r>
        <w:br/>
        <w:t>- Keep the implementation simple enough for a junior developer to explain.</w:t>
      </w:r>
      <w:r>
        <w:br/>
      </w:r>
      <w:r>
        <w:br/>
        <w:t>Quality criteria:</w:t>
      </w:r>
      <w:r>
        <w:br/>
        <w:t>- Code must be internally consistent and runnable after npm install.</w:t>
      </w:r>
      <w:r>
        <w:br/>
        <w:t>- Every listed route must exist in the code.</w:t>
      </w:r>
      <w:r>
        <w:br/>
        <w:t>- Status codes in the explanation and examples must match the code.</w:t>
      </w:r>
      <w:r>
        <w:br/>
        <w:t>- Do not invent features that are not requested.</w:t>
      </w:r>
      <w:r>
        <w:br/>
      </w:r>
      <w:r>
        <w:br/>
        <w:t>Before finalizing, review your own response against the requirements above and point out any mismatch you find, then correct it.</w:t>
      </w:r>
    </w:p>
    <w:p w14:paraId="5F18C7BD" w14:textId="77777777" w:rsidR="00355553" w:rsidRDefault="00000000">
      <w:pPr>
        <w:rPr>
          <w:rFonts w:hint="eastAsia"/>
        </w:rPr>
      </w:pPr>
      <w:r>
        <w:rPr>
          <w:b/>
          <w:sz w:val="26"/>
        </w:rPr>
        <w:t>Submission Evidence Checklist</w:t>
      </w:r>
    </w:p>
    <w:p w14:paraId="54B3850F" w14:textId="77777777" w:rsidR="00355553" w:rsidRDefault="00000000">
      <w:pPr>
        <w:pStyle w:val="ListBullet"/>
        <w:rPr>
          <w:rFonts w:hint="eastAsia"/>
        </w:rPr>
      </w:pPr>
      <w:r>
        <w:t>Keep the actual outputs from all six runs (baseline + five versions) in the final submission. The representative excerpts above are a concise record; actual run screenshots/exports are stronger evidence.</w:t>
      </w:r>
    </w:p>
    <w:p w14:paraId="060483C5" w14:textId="77777777" w:rsidR="00355553" w:rsidRDefault="00000000">
      <w:pPr>
        <w:pStyle w:val="ListBullet"/>
        <w:rPr>
          <w:rFonts w:hint="eastAsia"/>
        </w:rPr>
      </w:pPr>
      <w:r>
        <w:t>Ensure each version adds exactly one named layer.</w:t>
      </w:r>
    </w:p>
    <w:p w14:paraId="763FBE95" w14:textId="77777777" w:rsidR="00355553" w:rsidRDefault="00000000">
      <w:pPr>
        <w:pStyle w:val="ListBullet"/>
        <w:rPr>
          <w:rFonts w:hint="eastAsia"/>
        </w:rPr>
      </w:pPr>
      <w:r>
        <w:t>Include a side-by-side comparison or clearly separated outputs so the improvement can be checked.</w:t>
      </w:r>
    </w:p>
    <w:p w14:paraId="067F45CE" w14:textId="77777777" w:rsidR="00355553" w:rsidRDefault="00000000">
      <w:pPr>
        <w:pStyle w:val="ListBullet"/>
        <w:rPr>
          <w:rFonts w:hint="eastAsia"/>
        </w:rPr>
      </w:pPr>
      <w:r>
        <w:t>Keep the honest 'audience layer helped somewhat but did not fix technical requirements' observation.</w:t>
      </w:r>
    </w:p>
    <w:p w14:paraId="5BA5A40F" w14:textId="77777777" w:rsidR="00355553" w:rsidRDefault="00000000">
      <w:pPr>
        <w:pStyle w:val="ListBullet"/>
        <w:rPr>
          <w:rFonts w:hint="eastAsia"/>
        </w:rPr>
      </w:pPr>
      <w:r>
        <w:t>Submit this document as the main deliverable.</w:t>
      </w:r>
    </w:p>
    <w:sectPr w:rsidR="00355553"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4324769">
    <w:abstractNumId w:val="8"/>
  </w:num>
  <w:num w:numId="2" w16cid:durableId="338777274">
    <w:abstractNumId w:val="6"/>
  </w:num>
  <w:num w:numId="3" w16cid:durableId="1626811290">
    <w:abstractNumId w:val="5"/>
  </w:num>
  <w:num w:numId="4" w16cid:durableId="1546405010">
    <w:abstractNumId w:val="4"/>
  </w:num>
  <w:num w:numId="5" w16cid:durableId="1851604489">
    <w:abstractNumId w:val="7"/>
  </w:num>
  <w:num w:numId="6" w16cid:durableId="865560909">
    <w:abstractNumId w:val="3"/>
  </w:num>
  <w:num w:numId="7" w16cid:durableId="2022197828">
    <w:abstractNumId w:val="2"/>
  </w:num>
  <w:num w:numId="8" w16cid:durableId="1594431281">
    <w:abstractNumId w:val="1"/>
  </w:num>
  <w:num w:numId="9" w16cid:durableId="511649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553"/>
    <w:rsid w:val="00AA1D8D"/>
    <w:rsid w:val="00AA3FE8"/>
    <w:rsid w:val="00B47730"/>
    <w:rsid w:val="00CB0664"/>
    <w:rsid w:val="00E075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5CCCE2"/>
  <w14:defaultImageDpi w14:val="300"/>
  <w15:docId w15:val="{F3AEE319-5ECB-4A06-B693-8C5773162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1360</Words>
  <Characters>7756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RC</cp:lastModifiedBy>
  <cp:revision>3</cp:revision>
  <dcterms:created xsi:type="dcterms:W3CDTF">2013-12-23T23:15:00Z</dcterms:created>
  <dcterms:modified xsi:type="dcterms:W3CDTF">2026-09-03T15:21:00Z</dcterms:modified>
  <cp:category/>
</cp:coreProperties>
</file>