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BB160" w14:textId="77777777" w:rsidR="00FC31C4" w:rsidRDefault="00000000">
      <w:pPr>
        <w:jc w:val="center"/>
      </w:pPr>
      <w:r>
        <w:rPr>
          <w:b/>
          <w:sz w:val="44"/>
        </w:rPr>
        <w:t>Plant Your Flag: Domain + Badge</w:t>
      </w:r>
    </w:p>
    <w:p w14:paraId="53F085AB" w14:textId="77777777" w:rsidR="00FC31C4" w:rsidRDefault="00000000">
      <w:pPr>
        <w:jc w:val="center"/>
      </w:pPr>
      <w:r>
        <w:rPr>
          <w:b/>
        </w:rPr>
        <w:t>FlyRank AI Internship — General AI Fluency | Week 7</w:t>
      </w:r>
    </w:p>
    <w:p w14:paraId="4D44CA23" w14:textId="77777777" w:rsidR="00FC31C4" w:rsidRDefault="00000000">
      <w:pPr>
        <w:pStyle w:val="Heading1"/>
      </w:pPr>
      <w:r>
        <w:t>1. Project Information</w:t>
      </w:r>
    </w:p>
    <w:p w14:paraId="630B7276" w14:textId="744826E6" w:rsidR="00FC31C4" w:rsidRDefault="00000000">
      <w:r>
        <w:rPr>
          <w:b/>
        </w:rPr>
        <w:t xml:space="preserve">Intern: </w:t>
      </w:r>
      <w:r w:rsidR="00087FF7">
        <w:t>Ateeq Ur Rehman</w:t>
      </w:r>
    </w:p>
    <w:p w14:paraId="4932F93A" w14:textId="77777777" w:rsidR="00FC31C4" w:rsidRDefault="00000000">
      <w:r>
        <w:rPr>
          <w:b/>
        </w:rPr>
        <w:t xml:space="preserve">Project: </w:t>
      </w:r>
      <w:r>
        <w:t>Personal Portfolio Website</w:t>
      </w:r>
    </w:p>
    <w:p w14:paraId="438FF02D" w14:textId="77777777" w:rsidR="00FC31C4" w:rsidRDefault="00000000">
      <w:r>
        <w:rPr>
          <w:b/>
        </w:rPr>
        <w:t xml:space="preserve">Live URL: </w:t>
      </w:r>
      <w:r>
        <w:t>[Your live custom domain / free subdomain]</w:t>
      </w:r>
    </w:p>
    <w:p w14:paraId="03FDBA7B" w14:textId="7678FB21" w:rsidR="00FC31C4" w:rsidRDefault="00000000">
      <w:r>
        <w:rPr>
          <w:b/>
        </w:rPr>
        <w:t xml:space="preserve">Repository: </w:t>
      </w:r>
      <w:r w:rsidR="00087FF7" w:rsidRPr="00087FF7">
        <w:t>github.com/ateeq-ur-rehman-ai</w:t>
      </w:r>
    </w:p>
    <w:p w14:paraId="37E7A2C7" w14:textId="77777777" w:rsidR="00FC31C4" w:rsidRDefault="00000000">
      <w:r>
        <w:rPr>
          <w:b/>
        </w:rPr>
        <w:t xml:space="preserve">Date: </w:t>
      </w:r>
      <w:r>
        <w:t>September 1, 2026</w:t>
      </w:r>
    </w:p>
    <w:p w14:paraId="4C5C7892" w14:textId="77777777" w:rsidR="00FC31C4" w:rsidRDefault="00000000">
      <w:pPr>
        <w:pStyle w:val="Heading1"/>
      </w:pPr>
      <w:r>
        <w:t>2. Custom Domain / Live Website</w:t>
      </w:r>
    </w:p>
    <w:p w14:paraId="128A4F6F" w14:textId="77777777" w:rsidR="00FC31C4" w:rsidRDefault="00000000">
      <w:r>
        <w:t>The portfolio has been prepared for public launch using a custom domain or a clean free subdomain. The final address is intended to be accessible over HTTPS.</w:t>
      </w:r>
    </w:p>
    <w:p w14:paraId="5F16195C" w14:textId="77777777" w:rsidR="00FC31C4" w:rsidRDefault="00000000">
      <w:r>
        <w:rPr>
          <w:b/>
        </w:rPr>
        <w:t xml:space="preserve">Live address: </w:t>
      </w:r>
      <w:r>
        <w:t>[Insert final live URL]</w:t>
      </w:r>
    </w:p>
    <w:p w14:paraId="6DD7B590" w14:textId="77777777" w:rsidR="00FC31C4" w:rsidRDefault="00000000">
      <w:r>
        <w:rPr>
          <w:b/>
        </w:rPr>
        <w:t xml:space="preserve">HTTPS: </w:t>
      </w:r>
      <w:r>
        <w:t>Enabled / To be verified on final domain</w:t>
      </w:r>
    </w:p>
    <w:p w14:paraId="075D38AC" w14:textId="77777777" w:rsidR="00FC31C4" w:rsidRDefault="00000000">
      <w:pPr>
        <w:pStyle w:val="Heading1"/>
      </w:pPr>
      <w:r>
        <w:t>3. Analytics</w:t>
      </w:r>
    </w:p>
    <w:p w14:paraId="1E53CC91" w14:textId="77777777" w:rsidR="00FC31C4" w:rsidRDefault="00000000">
      <w:r>
        <w:t>Free analytics has been configured so that visits to the portfolio can be measured after launch. The analytics installation should be verified on the real live address.</w:t>
      </w:r>
    </w:p>
    <w:p w14:paraId="0FDBA55B" w14:textId="77777777" w:rsidR="00FC31C4" w:rsidRDefault="00000000">
      <w:r>
        <w:rPr>
          <w:b/>
        </w:rPr>
        <w:t xml:space="preserve">Analytics platform: </w:t>
      </w:r>
      <w:r>
        <w:t>Google Analytics / [Actual platform used]</w:t>
      </w:r>
    </w:p>
    <w:p w14:paraId="78633CE4" w14:textId="77777777" w:rsidR="00FC31C4" w:rsidRDefault="00000000">
      <w:r>
        <w:rPr>
          <w:b/>
        </w:rPr>
        <w:t xml:space="preserve">Tracking status: </w:t>
      </w:r>
      <w:r>
        <w:t>Installed / To be verified</w:t>
      </w:r>
    </w:p>
    <w:p w14:paraId="1223F6CF" w14:textId="77777777" w:rsidR="00FC31C4" w:rsidRDefault="00000000">
      <w:r>
        <w:rPr>
          <w:b/>
        </w:rPr>
        <w:t xml:space="preserve">Evidence: </w:t>
      </w:r>
      <w:r>
        <w:t>Screenshot of the analytics dashboard or real-time visitor activity should be attached.</w:t>
      </w:r>
    </w:p>
    <w:p w14:paraId="08C01FF8" w14:textId="77777777" w:rsidR="00FC31C4" w:rsidRDefault="00000000">
      <w:pPr>
        <w:pStyle w:val="Heading1"/>
      </w:pPr>
      <w:r>
        <w:t>4. Launch Hygiene</w:t>
      </w:r>
    </w:p>
    <w:tbl>
      <w:tblPr>
        <w:tblStyle w:val="TableGrid"/>
        <w:tblW w:w="0" w:type="auto"/>
        <w:jc w:val="center"/>
        <w:tblLook w:val="04A0" w:firstRow="1" w:lastRow="0" w:firstColumn="1" w:lastColumn="0" w:noHBand="0" w:noVBand="1"/>
      </w:tblPr>
      <w:tblGrid>
        <w:gridCol w:w="3360"/>
        <w:gridCol w:w="3360"/>
        <w:gridCol w:w="3360"/>
      </w:tblGrid>
      <w:tr w:rsidR="00FC31C4" w14:paraId="284EBEB1" w14:textId="77777777">
        <w:trPr>
          <w:jc w:val="center"/>
        </w:trPr>
        <w:tc>
          <w:tcPr>
            <w:tcW w:w="3360" w:type="dxa"/>
          </w:tcPr>
          <w:p w14:paraId="4D972C7C" w14:textId="77777777" w:rsidR="00FC31C4" w:rsidRDefault="00000000">
            <w:r>
              <w:rPr>
                <w:b/>
              </w:rPr>
              <w:t>Requirement</w:t>
            </w:r>
          </w:p>
        </w:tc>
        <w:tc>
          <w:tcPr>
            <w:tcW w:w="3360" w:type="dxa"/>
          </w:tcPr>
          <w:p w14:paraId="3B925E26" w14:textId="77777777" w:rsidR="00FC31C4" w:rsidRDefault="00000000">
            <w:r>
              <w:rPr>
                <w:b/>
              </w:rPr>
              <w:t>Status</w:t>
            </w:r>
          </w:p>
        </w:tc>
        <w:tc>
          <w:tcPr>
            <w:tcW w:w="3360" w:type="dxa"/>
          </w:tcPr>
          <w:p w14:paraId="7932AE1E" w14:textId="77777777" w:rsidR="00FC31C4" w:rsidRDefault="00000000">
            <w:r>
              <w:rPr>
                <w:b/>
              </w:rPr>
              <w:t>Evidence</w:t>
            </w:r>
          </w:p>
        </w:tc>
      </w:tr>
      <w:tr w:rsidR="00FC31C4" w14:paraId="27715E1A" w14:textId="77777777">
        <w:trPr>
          <w:jc w:val="center"/>
        </w:trPr>
        <w:tc>
          <w:tcPr>
            <w:tcW w:w="3360" w:type="dxa"/>
          </w:tcPr>
          <w:p w14:paraId="6FF667A3" w14:textId="77777777" w:rsidR="00FC31C4" w:rsidRDefault="00000000">
            <w:r>
              <w:t>Social-share preview</w:t>
            </w:r>
          </w:p>
        </w:tc>
        <w:tc>
          <w:tcPr>
            <w:tcW w:w="3360" w:type="dxa"/>
          </w:tcPr>
          <w:p w14:paraId="5AF2C22A" w14:textId="77777777" w:rsidR="00FC31C4" w:rsidRDefault="00000000">
            <w:r>
              <w:t>Configured / Verify</w:t>
            </w:r>
          </w:p>
        </w:tc>
        <w:tc>
          <w:tcPr>
            <w:tcW w:w="3360" w:type="dxa"/>
          </w:tcPr>
          <w:p w14:paraId="2E0F991B" w14:textId="77777777" w:rsidR="00FC31C4" w:rsidRDefault="00000000">
            <w:r>
              <w:t>Attach social preview screenshot</w:t>
            </w:r>
          </w:p>
        </w:tc>
      </w:tr>
      <w:tr w:rsidR="00FC31C4" w14:paraId="56B1B2A2" w14:textId="77777777">
        <w:trPr>
          <w:jc w:val="center"/>
        </w:trPr>
        <w:tc>
          <w:tcPr>
            <w:tcW w:w="3360" w:type="dxa"/>
          </w:tcPr>
          <w:p w14:paraId="4333D540" w14:textId="77777777" w:rsidR="00FC31C4" w:rsidRDefault="00000000">
            <w:r>
              <w:t>Favicon</w:t>
            </w:r>
          </w:p>
        </w:tc>
        <w:tc>
          <w:tcPr>
            <w:tcW w:w="3360" w:type="dxa"/>
          </w:tcPr>
          <w:p w14:paraId="3688CEDE" w14:textId="77777777" w:rsidR="00FC31C4" w:rsidRDefault="00000000">
            <w:r>
              <w:t>Configured / Verify</w:t>
            </w:r>
          </w:p>
        </w:tc>
        <w:tc>
          <w:tcPr>
            <w:tcW w:w="3360" w:type="dxa"/>
          </w:tcPr>
          <w:p w14:paraId="3974F397" w14:textId="77777777" w:rsidR="00FC31C4" w:rsidRDefault="00000000">
            <w:r>
              <w:t>Attach browser-tab screenshot</w:t>
            </w:r>
          </w:p>
        </w:tc>
      </w:tr>
      <w:tr w:rsidR="00FC31C4" w14:paraId="7758F5D9" w14:textId="77777777">
        <w:trPr>
          <w:jc w:val="center"/>
        </w:trPr>
        <w:tc>
          <w:tcPr>
            <w:tcW w:w="3360" w:type="dxa"/>
          </w:tcPr>
          <w:p w14:paraId="7A1ED554" w14:textId="77777777" w:rsidR="00FC31C4" w:rsidRDefault="00000000">
            <w:r>
              <w:t>Page title</w:t>
            </w:r>
          </w:p>
        </w:tc>
        <w:tc>
          <w:tcPr>
            <w:tcW w:w="3360" w:type="dxa"/>
          </w:tcPr>
          <w:p w14:paraId="0BEAE79D" w14:textId="77777777" w:rsidR="00FC31C4" w:rsidRDefault="00000000">
            <w:r>
              <w:t>Configured / Verify</w:t>
            </w:r>
          </w:p>
        </w:tc>
        <w:tc>
          <w:tcPr>
            <w:tcW w:w="3360" w:type="dxa"/>
          </w:tcPr>
          <w:p w14:paraId="4DC41B52" w14:textId="77777777" w:rsidR="00FC31C4" w:rsidRDefault="00000000">
            <w:r>
              <w:t>Attach browser/search screenshot</w:t>
            </w:r>
          </w:p>
        </w:tc>
      </w:tr>
      <w:tr w:rsidR="00FC31C4" w14:paraId="217BC1E6" w14:textId="77777777">
        <w:trPr>
          <w:jc w:val="center"/>
        </w:trPr>
        <w:tc>
          <w:tcPr>
            <w:tcW w:w="3360" w:type="dxa"/>
          </w:tcPr>
          <w:p w14:paraId="2ADC769A" w14:textId="77777777" w:rsidR="00FC31C4" w:rsidRDefault="00000000">
            <w:r>
              <w:t>HTTPS</w:t>
            </w:r>
          </w:p>
        </w:tc>
        <w:tc>
          <w:tcPr>
            <w:tcW w:w="3360" w:type="dxa"/>
          </w:tcPr>
          <w:p w14:paraId="66BEB3A8" w14:textId="77777777" w:rsidR="00FC31C4" w:rsidRDefault="00000000">
            <w:r>
              <w:t>Enabled / Verify</w:t>
            </w:r>
          </w:p>
        </w:tc>
        <w:tc>
          <w:tcPr>
            <w:tcW w:w="3360" w:type="dxa"/>
          </w:tcPr>
          <w:p w14:paraId="3CFF1956" w14:textId="77777777" w:rsidR="00FC31C4" w:rsidRDefault="00000000">
            <w:r>
              <w:t>Open final URL and capture screenshot</w:t>
            </w:r>
          </w:p>
        </w:tc>
      </w:tr>
      <w:tr w:rsidR="00FC31C4" w14:paraId="755B8D23" w14:textId="77777777">
        <w:trPr>
          <w:jc w:val="center"/>
        </w:trPr>
        <w:tc>
          <w:tcPr>
            <w:tcW w:w="3360" w:type="dxa"/>
          </w:tcPr>
          <w:p w14:paraId="23CA5D3D" w14:textId="77777777" w:rsidR="00FC31C4" w:rsidRDefault="00000000">
            <w:r>
              <w:t>Mobile check</w:t>
            </w:r>
          </w:p>
        </w:tc>
        <w:tc>
          <w:tcPr>
            <w:tcW w:w="3360" w:type="dxa"/>
          </w:tcPr>
          <w:p w14:paraId="2567A7FB" w14:textId="77777777" w:rsidR="00FC31C4" w:rsidRDefault="00000000">
            <w:r>
              <w:t>Completed / Verify</w:t>
            </w:r>
          </w:p>
        </w:tc>
        <w:tc>
          <w:tcPr>
            <w:tcW w:w="3360" w:type="dxa"/>
          </w:tcPr>
          <w:p w14:paraId="14A41237" w14:textId="77777777" w:rsidR="00FC31C4" w:rsidRDefault="00000000">
            <w:r>
              <w:t>Attach phone screenshot</w:t>
            </w:r>
          </w:p>
        </w:tc>
      </w:tr>
    </w:tbl>
    <w:p w14:paraId="54426AA7" w14:textId="77777777" w:rsidR="00FC31C4" w:rsidRDefault="00000000">
      <w:pPr>
        <w:pStyle w:val="Heading1"/>
      </w:pPr>
      <w:r>
        <w:t>5. FlyRank Graduate Badge</w:t>
      </w:r>
    </w:p>
    <w:p w14:paraId="13027B16" w14:textId="77777777" w:rsidR="00FC31C4" w:rsidRDefault="00000000">
      <w:r>
        <w:t>The FlyRank graduate badge is intended to be placed in the portfolio footer and linked to the official FlyRank verification page. The badge should be added once the graduate badge and verification URL are available.</w:t>
      </w:r>
    </w:p>
    <w:p w14:paraId="6138BC7A" w14:textId="77777777" w:rsidR="00FC31C4" w:rsidRDefault="00000000">
      <w:r>
        <w:rPr>
          <w:b/>
        </w:rPr>
        <w:t xml:space="preserve">Badge source: </w:t>
      </w:r>
      <w:r>
        <w:t>https://internship-badge.netlify.app/</w:t>
      </w:r>
    </w:p>
    <w:p w14:paraId="58A38B15" w14:textId="77777777" w:rsidR="00FC31C4" w:rsidRDefault="00000000">
      <w:r>
        <w:rPr>
          <w:b/>
        </w:rPr>
        <w:lastRenderedPageBreak/>
        <w:t xml:space="preserve">Badge location: </w:t>
      </w:r>
      <w:r>
        <w:t>Portfolio footer</w:t>
      </w:r>
    </w:p>
    <w:p w14:paraId="151B7AA6" w14:textId="77777777" w:rsidR="00FC31C4" w:rsidRDefault="00000000">
      <w:r>
        <w:rPr>
          <w:b/>
        </w:rPr>
        <w:t xml:space="preserve">Verification URL: </w:t>
      </w:r>
      <w:r>
        <w:t>[Insert FlyRank verification URL]</w:t>
      </w:r>
    </w:p>
    <w:p w14:paraId="5A3CF9DC" w14:textId="77777777" w:rsidR="00FC31C4" w:rsidRDefault="00000000">
      <w:r>
        <w:rPr>
          <w:b/>
        </w:rPr>
        <w:t xml:space="preserve">Badge status: </w:t>
      </w:r>
      <w:r>
        <w:t>Pending / Installed after certificate availability</w:t>
      </w:r>
    </w:p>
    <w:p w14:paraId="704A58AB" w14:textId="77777777" w:rsidR="00FC31C4" w:rsidRDefault="00000000">
      <w:pPr>
        <w:pStyle w:val="Heading1"/>
      </w:pPr>
      <w:r>
        <w:t>6. Final Launch Checklist</w:t>
      </w:r>
    </w:p>
    <w:p w14:paraId="6F38799A" w14:textId="77777777" w:rsidR="00FC31C4" w:rsidRDefault="00000000">
      <w:r>
        <w:t>☐ Portfolio is publicly accessible.</w:t>
      </w:r>
    </w:p>
    <w:p w14:paraId="649DEEEC" w14:textId="77777777" w:rsidR="00FC31C4" w:rsidRDefault="00000000">
      <w:r>
        <w:t>☐ Final address uses HTTPS.</w:t>
      </w:r>
    </w:p>
    <w:p w14:paraId="19E3B5D1" w14:textId="77777777" w:rsidR="00FC31C4" w:rsidRDefault="00000000">
      <w:r>
        <w:t>☐ Custom domain or clean free subdomain is configured.</w:t>
      </w:r>
    </w:p>
    <w:p w14:paraId="4FC2E3D9" w14:textId="77777777" w:rsidR="00FC31C4" w:rsidRDefault="00000000">
      <w:r>
        <w:t>☐ Free analytics is installed and working.</w:t>
      </w:r>
    </w:p>
    <w:p w14:paraId="02ABDC45" w14:textId="77777777" w:rsidR="00FC31C4" w:rsidRDefault="00000000">
      <w:r>
        <w:t>☐ Social-share preview is configured.</w:t>
      </w:r>
    </w:p>
    <w:p w14:paraId="162DEDC7" w14:textId="77777777" w:rsidR="00FC31C4" w:rsidRDefault="00000000">
      <w:r>
        <w:t>☐ Favicon is configured.</w:t>
      </w:r>
    </w:p>
    <w:p w14:paraId="7B07B34C" w14:textId="77777777" w:rsidR="00FC31C4" w:rsidRDefault="00000000">
      <w:r>
        <w:t>☐ Page title is correct.</w:t>
      </w:r>
    </w:p>
    <w:p w14:paraId="717670CE" w14:textId="77777777" w:rsidR="00FC31C4" w:rsidRDefault="00000000">
      <w:r>
        <w:t>☐ Final address was opened and checked on a phone.</w:t>
      </w:r>
    </w:p>
    <w:p w14:paraId="67D274F6" w14:textId="77777777" w:rsidR="00FC31C4" w:rsidRDefault="00000000">
      <w:r>
        <w:t>☐ FlyRank graduate badge is visible in the footer.</w:t>
      </w:r>
    </w:p>
    <w:p w14:paraId="0FDDF163" w14:textId="77777777" w:rsidR="00FC31C4" w:rsidRDefault="00000000">
      <w:r>
        <w:t>☐ Badge links to the FlyRank verification page.</w:t>
      </w:r>
    </w:p>
    <w:p w14:paraId="50822BA5" w14:textId="77777777" w:rsidR="00FC31C4" w:rsidRDefault="00000000">
      <w:pPr>
        <w:pStyle w:val="Heading1"/>
      </w:pPr>
      <w:r>
        <w:t>7. Evidence to Attach</w:t>
      </w:r>
    </w:p>
    <w:p w14:paraId="2CD13A20" w14:textId="77777777" w:rsidR="00FC31C4" w:rsidRDefault="00000000">
      <w:pPr>
        <w:pStyle w:val="ListNumber"/>
      </w:pPr>
      <w:r>
        <w:t>Screenshot showing the live website on the final domain.</w:t>
      </w:r>
    </w:p>
    <w:p w14:paraId="71AFA7A7" w14:textId="77777777" w:rsidR="00FC31C4" w:rsidRDefault="00000000">
      <w:pPr>
        <w:pStyle w:val="ListNumber"/>
      </w:pPr>
      <w:r>
        <w:t>Screenshot showing HTTPS / secure connection.</w:t>
      </w:r>
    </w:p>
    <w:p w14:paraId="7ABF9D30" w14:textId="77777777" w:rsidR="00FC31C4" w:rsidRDefault="00000000">
      <w:pPr>
        <w:pStyle w:val="ListNumber"/>
      </w:pPr>
      <w:r>
        <w:t>Screenshot of the analytics dashboard showing the site is receiving/recording data.</w:t>
      </w:r>
    </w:p>
    <w:p w14:paraId="23FE2D74" w14:textId="77777777" w:rsidR="00FC31C4" w:rsidRDefault="00000000">
      <w:pPr>
        <w:pStyle w:val="ListNumber"/>
      </w:pPr>
      <w:r>
        <w:t>Screenshot of the social-share preview.</w:t>
      </w:r>
    </w:p>
    <w:p w14:paraId="69228E16" w14:textId="77777777" w:rsidR="00FC31C4" w:rsidRDefault="00000000">
      <w:pPr>
        <w:pStyle w:val="ListNumber"/>
      </w:pPr>
      <w:r>
        <w:t>Screenshot showing the favicon and correct page title.</w:t>
      </w:r>
    </w:p>
    <w:p w14:paraId="6DB1BEC0" w14:textId="77777777" w:rsidR="00FC31C4" w:rsidRDefault="00000000">
      <w:pPr>
        <w:pStyle w:val="ListNumber"/>
      </w:pPr>
      <w:r>
        <w:t>Screenshot of the final site opened on a mobile phone.</w:t>
      </w:r>
    </w:p>
    <w:p w14:paraId="56EFC702" w14:textId="77777777" w:rsidR="00FC31C4" w:rsidRDefault="00000000">
      <w:pPr>
        <w:pStyle w:val="ListNumber"/>
      </w:pPr>
      <w:r>
        <w:t>Screenshot showing the FlyRank graduate badge in the footer.</w:t>
      </w:r>
    </w:p>
    <w:p w14:paraId="47B269EC" w14:textId="77777777" w:rsidR="00FC31C4" w:rsidRDefault="00000000">
      <w:pPr>
        <w:pStyle w:val="ListNumber"/>
      </w:pPr>
      <w:r>
        <w:t>Screenshot or link showing the badge's verification destination.</w:t>
      </w:r>
    </w:p>
    <w:p w14:paraId="2296668A" w14:textId="77777777" w:rsidR="00FC31C4" w:rsidRDefault="00000000">
      <w:pPr>
        <w:pStyle w:val="Heading1"/>
      </w:pPr>
      <w:r>
        <w:t>8. Completion Statement</w:t>
      </w:r>
    </w:p>
    <w:p w14:paraId="7EE893DF" w14:textId="77777777" w:rsidR="00FC31C4" w:rsidRDefault="00000000">
      <w:r>
        <w:t>The portfolio has been prepared for public launch with the required launch hygiene, analytics, and FlyRank graduate badge requirements. The final live URL, analytics evidence, mobile check, and badge/verification evidence will be included with the submission.</w:t>
      </w:r>
    </w:p>
    <w:sectPr w:rsidR="00FC31C4"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0006205">
    <w:abstractNumId w:val="8"/>
  </w:num>
  <w:num w:numId="2" w16cid:durableId="1601644102">
    <w:abstractNumId w:val="6"/>
  </w:num>
  <w:num w:numId="3" w16cid:durableId="1388798369">
    <w:abstractNumId w:val="5"/>
  </w:num>
  <w:num w:numId="4" w16cid:durableId="1846554359">
    <w:abstractNumId w:val="4"/>
  </w:num>
  <w:num w:numId="5" w16cid:durableId="1159005490">
    <w:abstractNumId w:val="7"/>
  </w:num>
  <w:num w:numId="6" w16cid:durableId="1485585898">
    <w:abstractNumId w:val="3"/>
  </w:num>
  <w:num w:numId="7" w16cid:durableId="791899871">
    <w:abstractNumId w:val="2"/>
  </w:num>
  <w:num w:numId="8" w16cid:durableId="289551644">
    <w:abstractNumId w:val="1"/>
  </w:num>
  <w:num w:numId="9" w16cid:durableId="157367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7FF7"/>
    <w:rsid w:val="0015074B"/>
    <w:rsid w:val="0029639D"/>
    <w:rsid w:val="00326F90"/>
    <w:rsid w:val="00AA1D8D"/>
    <w:rsid w:val="00B47730"/>
    <w:rsid w:val="00CB0664"/>
    <w:rsid w:val="00D41911"/>
    <w:rsid w:val="00FC31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C087D8"/>
  <w14:defaultImageDpi w14:val="300"/>
  <w15:docId w15:val="{A9770533-0E9A-478E-88A7-9AB9EB052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87FF7"/>
    <w:rPr>
      <w:color w:val="0000FF" w:themeColor="hyperlink"/>
      <w:u w:val="single"/>
    </w:rPr>
  </w:style>
  <w:style w:type="character" w:styleId="UnresolvedMention">
    <w:name w:val="Unresolved Mention"/>
    <w:basedOn w:val="DefaultParagraphFont"/>
    <w:uiPriority w:val="99"/>
    <w:semiHidden/>
    <w:unhideWhenUsed/>
    <w:rsid w:val="00087F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440</Words>
  <Characters>2512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RC</cp:lastModifiedBy>
  <cp:revision>3</cp:revision>
  <dcterms:created xsi:type="dcterms:W3CDTF">2013-12-23T23:15:00Z</dcterms:created>
  <dcterms:modified xsi:type="dcterms:W3CDTF">2026-09-03T16:29:00Z</dcterms:modified>
  <cp:category/>
</cp:coreProperties>
</file>