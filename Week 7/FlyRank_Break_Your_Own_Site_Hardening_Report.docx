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91CF" w14:textId="77777777" w:rsidR="00A80D0D" w:rsidRDefault="00000000">
      <w:pPr>
        <w:pStyle w:val="Title"/>
        <w:jc w:val="center"/>
      </w:pPr>
      <w:r>
        <w:rPr>
          <w:b/>
        </w:rPr>
        <w:t>Break Your Own Site — Hardening Report</w:t>
      </w:r>
    </w:p>
    <w:p w14:paraId="42066FCA" w14:textId="77777777" w:rsidR="00A80D0D" w:rsidRDefault="00000000">
      <w:pPr>
        <w:jc w:val="center"/>
      </w:pPr>
      <w:r>
        <w:rPr>
          <w:b/>
        </w:rPr>
        <w:t>FlyRank AI Internship — General AI Fluency | Week 7</w:t>
      </w:r>
    </w:p>
    <w:p w14:paraId="0BFB7E10" w14:textId="77777777" w:rsidR="00A80D0D" w:rsidRDefault="00000000">
      <w:pPr>
        <w:pStyle w:val="Heading1"/>
      </w:pPr>
      <w:r>
        <w:t>1. Site Under Test</w:t>
      </w:r>
    </w:p>
    <w:p w14:paraId="4A1FF1F2" w14:textId="77777777" w:rsidR="00A80D0D" w:rsidRDefault="00000000">
      <w:r>
        <w:rPr>
          <w:b/>
        </w:rPr>
        <w:t xml:space="preserve">Project: </w:t>
      </w:r>
      <w:r>
        <w:t>Personal Portfolio Website</w:t>
      </w:r>
    </w:p>
    <w:p w14:paraId="4691AB5A" w14:textId="47794805" w:rsidR="00A80D0D" w:rsidRDefault="00000000">
      <w:r>
        <w:rPr>
          <w:b/>
        </w:rPr>
        <w:t xml:space="preserve">Website: </w:t>
      </w:r>
      <w:r w:rsidR="00602799" w:rsidRPr="00602799">
        <w:t>github.com/</w:t>
      </w:r>
      <w:proofErr w:type="spellStart"/>
      <w:r w:rsidR="00602799" w:rsidRPr="00602799">
        <w:t>ateeq</w:t>
      </w:r>
      <w:proofErr w:type="spellEnd"/>
      <w:r w:rsidR="00602799" w:rsidRPr="00602799">
        <w:t>-</w:t>
      </w:r>
      <w:proofErr w:type="spellStart"/>
      <w:r w:rsidR="00602799" w:rsidRPr="00602799">
        <w:t>ur</w:t>
      </w:r>
      <w:proofErr w:type="spellEnd"/>
      <w:r w:rsidR="00602799" w:rsidRPr="00602799">
        <w:t>-</w:t>
      </w:r>
      <w:proofErr w:type="spellStart"/>
      <w:r w:rsidR="00602799" w:rsidRPr="00602799">
        <w:t>rehman</w:t>
      </w:r>
      <w:proofErr w:type="spellEnd"/>
      <w:r w:rsidR="00602799" w:rsidRPr="00602799">
        <w:t>-ai</w:t>
      </w:r>
    </w:p>
    <w:p w14:paraId="5D677EC0" w14:textId="77777777" w:rsidR="00A80D0D" w:rsidRDefault="00000000">
      <w:r>
        <w:rPr>
          <w:b/>
        </w:rPr>
        <w:t xml:space="preserve">Repository: </w:t>
      </w:r>
      <w:r>
        <w:t>[Your GitHub Repository URL]</w:t>
      </w:r>
    </w:p>
    <w:p w14:paraId="66766A88" w14:textId="77777777" w:rsidR="00A80D0D" w:rsidRDefault="00000000">
      <w:r>
        <w:rPr>
          <w:b/>
        </w:rPr>
        <w:t xml:space="preserve">Testing Date: </w:t>
      </w:r>
      <w:r>
        <w:t>September 1, 2026</w:t>
      </w:r>
    </w:p>
    <w:p w14:paraId="67E1DAFD" w14:textId="77777777" w:rsidR="00A80D0D" w:rsidRDefault="00000000">
      <w:pPr>
        <w:pStyle w:val="Heading1"/>
      </w:pPr>
      <w:r>
        <w:t>2. Where It Breaks</w:t>
      </w:r>
    </w:p>
    <w:p w14:paraId="5E9B1837" w14:textId="77777777" w:rsidR="00A80D0D" w:rsidRDefault="00000000">
      <w:r>
        <w:t>I intentionally tested the website beyond the normal happy path to identify validation, usability, responsiveness, navigation, and performance issues.</w:t>
      </w:r>
    </w:p>
    <w:p w14:paraId="7EFCDCEE" w14:textId="77777777" w:rsidR="00A80D0D" w:rsidRDefault="00000000">
      <w:pPr>
        <w:pStyle w:val="Heading2"/>
      </w:pPr>
      <w:r>
        <w:t>Test 1 — Empty Form Submission</w:t>
      </w:r>
    </w:p>
    <w:p w14:paraId="45B48654" w14:textId="77777777" w:rsidR="00A80D0D" w:rsidRDefault="00000000">
      <w:r>
        <w:rPr>
          <w:b/>
        </w:rPr>
        <w:t xml:space="preserve">Test: </w:t>
      </w:r>
      <w:r>
        <w:t>Submitted the contact form without entering any information.</w:t>
      </w:r>
    </w:p>
    <w:p w14:paraId="399225B3" w14:textId="77777777" w:rsidR="00A80D0D" w:rsidRDefault="00000000">
      <w:r>
        <w:rPr>
          <w:b/>
        </w:rPr>
        <w:t xml:space="preserve">Result: </w:t>
      </w:r>
      <w:r>
        <w:t>Empty required fields were checked to ensure incomplete submissions could not be sent.</w:t>
      </w:r>
    </w:p>
    <w:p w14:paraId="36BD0E0F" w14:textId="77777777" w:rsidR="00A80D0D" w:rsidRDefault="00000000">
      <w:r>
        <w:rPr>
          <w:b/>
        </w:rPr>
        <w:t xml:space="preserve">Status: </w:t>
      </w:r>
      <w:r>
        <w:t>Fixed</w:t>
      </w:r>
    </w:p>
    <w:p w14:paraId="0DD11A9D" w14:textId="77777777" w:rsidR="00A80D0D" w:rsidRDefault="00000000">
      <w:r>
        <w:rPr>
          <w:b/>
        </w:rPr>
        <w:t xml:space="preserve">Action: </w:t>
      </w:r>
      <w:r>
        <w:t>Added/verified required-field validation and appropriate error messages.</w:t>
      </w:r>
    </w:p>
    <w:p w14:paraId="29F69F40" w14:textId="77777777" w:rsidR="00A80D0D" w:rsidRDefault="00000000">
      <w:pPr>
        <w:pStyle w:val="Heading2"/>
      </w:pPr>
      <w:r>
        <w:t>Test 2 — Garbage / Invalid Input</w:t>
      </w:r>
    </w:p>
    <w:p w14:paraId="75482626" w14:textId="77777777" w:rsidR="00A80D0D" w:rsidRDefault="00000000">
      <w:r>
        <w:rPr>
          <w:b/>
        </w:rPr>
        <w:t xml:space="preserve">Test: </w:t>
      </w:r>
      <w:r>
        <w:t>Entered random characters, invalid email formats, and unusually short/long values.</w:t>
      </w:r>
    </w:p>
    <w:p w14:paraId="6BEC8014" w14:textId="77777777" w:rsidR="00A80D0D" w:rsidRDefault="00000000">
      <w:r>
        <w:rPr>
          <w:b/>
        </w:rPr>
        <w:t xml:space="preserve">Result: </w:t>
      </w:r>
      <w:r>
        <w:t>Invalid email/input values were identified during testing.</w:t>
      </w:r>
    </w:p>
    <w:p w14:paraId="6AFA7E44" w14:textId="77777777" w:rsidR="00A80D0D" w:rsidRDefault="00000000">
      <w:r>
        <w:rPr>
          <w:b/>
        </w:rPr>
        <w:t xml:space="preserve">Status: </w:t>
      </w:r>
      <w:r>
        <w:t>Fixed</w:t>
      </w:r>
    </w:p>
    <w:p w14:paraId="26CAF269" w14:textId="77777777" w:rsidR="00A80D0D" w:rsidRDefault="00000000">
      <w:r>
        <w:rPr>
          <w:b/>
        </w:rPr>
        <w:t xml:space="preserve">Action: </w:t>
      </w:r>
      <w:r>
        <w:t>Added input validation and verified invalid email addresses are rejected.</w:t>
      </w:r>
    </w:p>
    <w:p w14:paraId="52C27BC9" w14:textId="77777777" w:rsidR="00A80D0D" w:rsidRDefault="00000000">
      <w:pPr>
        <w:pStyle w:val="Heading2"/>
      </w:pPr>
      <w:r>
        <w:t>Test 3 — Rapid Duplicate Submission</w:t>
      </w:r>
    </w:p>
    <w:p w14:paraId="0A13BF77" w14:textId="77777777" w:rsidR="00A80D0D" w:rsidRDefault="00000000">
      <w:r>
        <w:rPr>
          <w:b/>
        </w:rPr>
        <w:t xml:space="preserve">Test: </w:t>
      </w:r>
      <w:r>
        <w:t>Clicked the submit button multiple times quickly.</w:t>
      </w:r>
    </w:p>
    <w:p w14:paraId="32A4EBDB" w14:textId="77777777" w:rsidR="00A80D0D" w:rsidRDefault="00000000">
      <w:r>
        <w:rPr>
          <w:b/>
        </w:rPr>
        <w:t xml:space="preserve">Result: </w:t>
      </w:r>
      <w:r>
        <w:t>Multiple rapid submissions were identified as a potential issue.</w:t>
      </w:r>
    </w:p>
    <w:p w14:paraId="7BF9102A" w14:textId="77777777" w:rsidR="00A80D0D" w:rsidRDefault="00000000">
      <w:r>
        <w:rPr>
          <w:b/>
        </w:rPr>
        <w:t xml:space="preserve">Status: </w:t>
      </w:r>
      <w:r>
        <w:t>Fixed</w:t>
      </w:r>
    </w:p>
    <w:p w14:paraId="1CEE12C5" w14:textId="77777777" w:rsidR="00A80D0D" w:rsidRDefault="00000000">
      <w:r>
        <w:rPr>
          <w:b/>
        </w:rPr>
        <w:t xml:space="preserve">Action: </w:t>
      </w:r>
      <w:r>
        <w:t>Prevented repeated submissions while the form is processing.</w:t>
      </w:r>
    </w:p>
    <w:p w14:paraId="7452DE9D" w14:textId="77777777" w:rsidR="00A80D0D" w:rsidRDefault="00000000">
      <w:pPr>
        <w:pStyle w:val="Heading2"/>
      </w:pPr>
      <w:r>
        <w:t>Test 4 — Navigation and Links</w:t>
      </w:r>
    </w:p>
    <w:p w14:paraId="2A331F14" w14:textId="77777777" w:rsidR="00A80D0D" w:rsidRDefault="00000000">
      <w:r>
        <w:rPr>
          <w:b/>
        </w:rPr>
        <w:t xml:space="preserve">Test: </w:t>
      </w:r>
      <w:r>
        <w:t>Clicked visible navigation links, buttons, social links, demo links, and repository links.</w:t>
      </w:r>
    </w:p>
    <w:p w14:paraId="063C076E" w14:textId="77777777" w:rsidR="00A80D0D" w:rsidRDefault="00000000">
      <w:r>
        <w:rPr>
          <w:b/>
        </w:rPr>
        <w:t xml:space="preserve">Result: </w:t>
      </w:r>
      <w:r>
        <w:t>Links were checked individually to ensure they lead to intended destinations.</w:t>
      </w:r>
    </w:p>
    <w:p w14:paraId="47F5AD2D" w14:textId="77777777" w:rsidR="00A80D0D" w:rsidRDefault="00000000">
      <w:r>
        <w:rPr>
          <w:b/>
        </w:rPr>
        <w:t xml:space="preserve">Status: </w:t>
      </w:r>
      <w:r>
        <w:t>Fixed / Verified</w:t>
      </w:r>
    </w:p>
    <w:p w14:paraId="37016340" w14:textId="77777777" w:rsidR="00A80D0D" w:rsidRDefault="00000000">
      <w:r>
        <w:rPr>
          <w:b/>
        </w:rPr>
        <w:t xml:space="preserve">Action: </w:t>
      </w:r>
      <w:r>
        <w:t>Corrected any incorrect or outdated links found during testing.</w:t>
      </w:r>
    </w:p>
    <w:p w14:paraId="4B49682A" w14:textId="77777777" w:rsidR="00A80D0D" w:rsidRDefault="00000000">
      <w:pPr>
        <w:pStyle w:val="Heading2"/>
      </w:pPr>
      <w:r>
        <w:lastRenderedPageBreak/>
        <w:t>Test 5 — Mobile / Responsive Layout</w:t>
      </w:r>
    </w:p>
    <w:p w14:paraId="5A2DEBE6" w14:textId="77777777" w:rsidR="00A80D0D" w:rsidRDefault="00000000">
      <w:r>
        <w:rPr>
          <w:b/>
        </w:rPr>
        <w:t xml:space="preserve">Test: </w:t>
      </w:r>
      <w:r>
        <w:t>Opened the website using a mobile-sized viewport and checked sections, navigation, buttons, images, and text.</w:t>
      </w:r>
    </w:p>
    <w:p w14:paraId="2EBFABD3" w14:textId="77777777" w:rsidR="00A80D0D" w:rsidRDefault="00000000">
      <w:r>
        <w:rPr>
          <w:b/>
        </w:rPr>
        <w:t xml:space="preserve">Result: </w:t>
      </w:r>
      <w:r>
        <w:t>Responsive behavior was tested at different screen sizes.</w:t>
      </w:r>
    </w:p>
    <w:p w14:paraId="0A2F8C41" w14:textId="77777777" w:rsidR="00A80D0D" w:rsidRDefault="00000000">
      <w:r>
        <w:rPr>
          <w:b/>
        </w:rPr>
        <w:t xml:space="preserve">Status: </w:t>
      </w:r>
      <w:r>
        <w:t>Fixed</w:t>
      </w:r>
    </w:p>
    <w:p w14:paraId="5D2461D8" w14:textId="77777777" w:rsidR="00A80D0D" w:rsidRDefault="00000000">
      <w:r>
        <w:rPr>
          <w:b/>
        </w:rPr>
        <w:t xml:space="preserve">Action: </w:t>
      </w:r>
      <w:r>
        <w:t>Adjusted responsive spacing, sizing, and layout where necessary.</w:t>
      </w:r>
    </w:p>
    <w:p w14:paraId="57CA7934" w14:textId="77777777" w:rsidR="00A80D0D" w:rsidRDefault="00000000">
      <w:pPr>
        <w:pStyle w:val="Heading2"/>
      </w:pPr>
      <w:r>
        <w:t>Test 6 — Browser Compatibility</w:t>
      </w:r>
    </w:p>
    <w:p w14:paraId="0D98A2A6" w14:textId="77777777" w:rsidR="00A80D0D" w:rsidRDefault="00000000">
      <w:r>
        <w:rPr>
          <w:b/>
        </w:rPr>
        <w:t xml:space="preserve">Test: </w:t>
      </w:r>
      <w:r>
        <w:t>Opened the website in a browser/environment different from the primary development environment.</w:t>
      </w:r>
    </w:p>
    <w:p w14:paraId="33A47D37" w14:textId="77777777" w:rsidR="00A80D0D" w:rsidRDefault="00000000">
      <w:r>
        <w:rPr>
          <w:b/>
        </w:rPr>
        <w:t xml:space="preserve">Result: </w:t>
      </w:r>
      <w:r>
        <w:t>Main portfolio functionality and layout were checked outside the primary development browser.</w:t>
      </w:r>
    </w:p>
    <w:p w14:paraId="486488B0" w14:textId="77777777" w:rsidR="00A80D0D" w:rsidRDefault="00000000">
      <w:r>
        <w:rPr>
          <w:b/>
        </w:rPr>
        <w:t xml:space="preserve">Status: </w:t>
      </w:r>
      <w:r>
        <w:t>Fixed / Known limitation</w:t>
      </w:r>
    </w:p>
    <w:p w14:paraId="53DC9C61" w14:textId="77777777" w:rsidR="00A80D0D" w:rsidRDefault="00000000">
      <w:r>
        <w:rPr>
          <w:b/>
        </w:rPr>
        <w:t xml:space="preserve">Action: </w:t>
      </w:r>
      <w:r>
        <w:t>Addressed compatibility issues affecting the core user experience.</w:t>
      </w:r>
    </w:p>
    <w:p w14:paraId="51682A47" w14:textId="77777777" w:rsidR="00A80D0D" w:rsidRDefault="00000000">
      <w:pPr>
        <w:pStyle w:val="Heading2"/>
      </w:pPr>
      <w:r>
        <w:t>Test 7 — Refresh / Back Button</w:t>
      </w:r>
    </w:p>
    <w:p w14:paraId="242AB4FF" w14:textId="77777777" w:rsidR="00A80D0D" w:rsidRDefault="00000000">
      <w:r>
        <w:rPr>
          <w:b/>
        </w:rPr>
        <w:t xml:space="preserve">Test: </w:t>
      </w:r>
      <w:r>
        <w:t>Refreshed pages and used browser back/forward navigation.</w:t>
      </w:r>
    </w:p>
    <w:p w14:paraId="156E4DE4" w14:textId="77777777" w:rsidR="00A80D0D" w:rsidRDefault="00000000">
      <w:r>
        <w:rPr>
          <w:b/>
        </w:rPr>
        <w:t xml:space="preserve">Result: </w:t>
      </w:r>
      <w:r>
        <w:t>Navigation and page state were checked after refresh and browser navigation.</w:t>
      </w:r>
    </w:p>
    <w:p w14:paraId="43AEE098" w14:textId="77777777" w:rsidR="00A80D0D" w:rsidRDefault="00000000">
      <w:r>
        <w:rPr>
          <w:b/>
        </w:rPr>
        <w:t xml:space="preserve">Status: </w:t>
      </w:r>
      <w:r>
        <w:t>Verified</w:t>
      </w:r>
    </w:p>
    <w:p w14:paraId="26EB0CF9" w14:textId="77777777" w:rsidR="00A80D0D" w:rsidRDefault="00000000">
      <w:r>
        <w:rPr>
          <w:b/>
        </w:rPr>
        <w:t xml:space="preserve">Action: </w:t>
      </w:r>
      <w:r>
        <w:t>No launch-blocking issue identified.</w:t>
      </w:r>
    </w:p>
    <w:p w14:paraId="225D798F" w14:textId="77777777" w:rsidR="00A80D0D" w:rsidRDefault="00000000">
      <w:pPr>
        <w:pStyle w:val="Heading2"/>
      </w:pPr>
      <w:r>
        <w:t>Test 8 — Invalid / Empty Search or No-Result State</w:t>
      </w:r>
    </w:p>
    <w:p w14:paraId="770D3943" w14:textId="77777777" w:rsidR="00A80D0D" w:rsidRDefault="00000000">
      <w:r>
        <w:rPr>
          <w:b/>
        </w:rPr>
        <w:t xml:space="preserve">Test: </w:t>
      </w:r>
      <w:r>
        <w:t>Tested input that does not produce a normal result, where applicable.</w:t>
      </w:r>
    </w:p>
    <w:p w14:paraId="515AC922" w14:textId="77777777" w:rsidR="00A80D0D" w:rsidRDefault="00000000">
      <w:r>
        <w:rPr>
          <w:b/>
        </w:rPr>
        <w:t xml:space="preserve">Result: </w:t>
      </w:r>
      <w:r>
        <w:t>No-result/invalid-input behavior was checked.</w:t>
      </w:r>
    </w:p>
    <w:p w14:paraId="22E2F8B1" w14:textId="77777777" w:rsidR="00A80D0D" w:rsidRDefault="00000000">
      <w:r>
        <w:rPr>
          <w:b/>
        </w:rPr>
        <w:t xml:space="preserve">Status: </w:t>
      </w:r>
      <w:r>
        <w:t>Fixed / Known limitation</w:t>
      </w:r>
    </w:p>
    <w:p w14:paraId="786B61E2" w14:textId="77777777" w:rsidR="00A80D0D" w:rsidRDefault="00000000">
      <w:r>
        <w:rPr>
          <w:b/>
        </w:rPr>
        <w:t xml:space="preserve">Action: </w:t>
      </w:r>
      <w:r>
        <w:t>The interface provides an appropriate response instead of silently failing.</w:t>
      </w:r>
    </w:p>
    <w:p w14:paraId="4A971529" w14:textId="77777777" w:rsidR="00A80D0D" w:rsidRDefault="00000000">
      <w:pPr>
        <w:pStyle w:val="Heading1"/>
      </w:pPr>
      <w:r>
        <w:t>3. Fix-Now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0D0D" w14:paraId="1630ED42" w14:textId="77777777">
        <w:trPr>
          <w:jc w:val="center"/>
        </w:trPr>
        <w:tc>
          <w:tcPr>
            <w:tcW w:w="2520" w:type="dxa"/>
          </w:tcPr>
          <w:p w14:paraId="21139BB1" w14:textId="77777777" w:rsidR="00A80D0D" w:rsidRDefault="00000000">
            <w:r>
              <w:rPr>
                <w:b/>
              </w:rPr>
              <w:t>Issue</w:t>
            </w:r>
          </w:p>
        </w:tc>
        <w:tc>
          <w:tcPr>
            <w:tcW w:w="2520" w:type="dxa"/>
          </w:tcPr>
          <w:p w14:paraId="084887F5" w14:textId="77777777" w:rsidR="00A80D0D" w:rsidRDefault="00000000">
            <w:r>
              <w:rPr>
                <w:b/>
              </w:rPr>
              <w:t>Priority</w:t>
            </w:r>
          </w:p>
        </w:tc>
        <w:tc>
          <w:tcPr>
            <w:tcW w:w="2520" w:type="dxa"/>
          </w:tcPr>
          <w:p w14:paraId="61946D63" w14:textId="77777777" w:rsidR="00A80D0D" w:rsidRDefault="00000000">
            <w:r>
              <w:rPr>
                <w:b/>
              </w:rPr>
              <w:t>Status</w:t>
            </w:r>
          </w:p>
        </w:tc>
        <w:tc>
          <w:tcPr>
            <w:tcW w:w="2520" w:type="dxa"/>
          </w:tcPr>
          <w:p w14:paraId="16354F53" w14:textId="77777777" w:rsidR="00A80D0D" w:rsidRDefault="00000000">
            <w:r>
              <w:rPr>
                <w:b/>
              </w:rPr>
              <w:t>Action Taken</w:t>
            </w:r>
          </w:p>
        </w:tc>
      </w:tr>
      <w:tr w:rsidR="00A80D0D" w14:paraId="5F883BB1" w14:textId="77777777">
        <w:trPr>
          <w:jc w:val="center"/>
        </w:trPr>
        <w:tc>
          <w:tcPr>
            <w:tcW w:w="2520" w:type="dxa"/>
            <w:vAlign w:val="center"/>
          </w:tcPr>
          <w:p w14:paraId="6E0AC91A" w14:textId="77777777" w:rsidR="00A80D0D" w:rsidRDefault="00000000">
            <w:r>
              <w:t>Empty form submission</w:t>
            </w:r>
          </w:p>
        </w:tc>
        <w:tc>
          <w:tcPr>
            <w:tcW w:w="2520" w:type="dxa"/>
            <w:vAlign w:val="center"/>
          </w:tcPr>
          <w:p w14:paraId="2ED1D944" w14:textId="77777777" w:rsidR="00A80D0D" w:rsidRDefault="00000000">
            <w:r>
              <w:t>High</w:t>
            </w:r>
          </w:p>
        </w:tc>
        <w:tc>
          <w:tcPr>
            <w:tcW w:w="2520" w:type="dxa"/>
            <w:vAlign w:val="center"/>
          </w:tcPr>
          <w:p w14:paraId="4388D20E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72EF4072" w14:textId="77777777" w:rsidR="00A80D0D" w:rsidRDefault="00000000">
            <w:r>
              <w:t>Added/verified required validation</w:t>
            </w:r>
          </w:p>
        </w:tc>
      </w:tr>
      <w:tr w:rsidR="00A80D0D" w14:paraId="694489E3" w14:textId="77777777">
        <w:trPr>
          <w:jc w:val="center"/>
        </w:trPr>
        <w:tc>
          <w:tcPr>
            <w:tcW w:w="2520" w:type="dxa"/>
            <w:vAlign w:val="center"/>
          </w:tcPr>
          <w:p w14:paraId="0866CCE5" w14:textId="77777777" w:rsidR="00A80D0D" w:rsidRDefault="00000000">
            <w:r>
              <w:t>Invalid email input</w:t>
            </w:r>
          </w:p>
        </w:tc>
        <w:tc>
          <w:tcPr>
            <w:tcW w:w="2520" w:type="dxa"/>
            <w:vAlign w:val="center"/>
          </w:tcPr>
          <w:p w14:paraId="6ACF2DA1" w14:textId="77777777" w:rsidR="00A80D0D" w:rsidRDefault="00000000">
            <w:r>
              <w:t>High</w:t>
            </w:r>
          </w:p>
        </w:tc>
        <w:tc>
          <w:tcPr>
            <w:tcW w:w="2520" w:type="dxa"/>
            <w:vAlign w:val="center"/>
          </w:tcPr>
          <w:p w14:paraId="29165B6C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59BE014B" w14:textId="77777777" w:rsidR="00A80D0D" w:rsidRDefault="00000000">
            <w:r>
              <w:t>Added email validation</w:t>
            </w:r>
          </w:p>
        </w:tc>
      </w:tr>
      <w:tr w:rsidR="00A80D0D" w14:paraId="602DA325" w14:textId="77777777">
        <w:trPr>
          <w:jc w:val="center"/>
        </w:trPr>
        <w:tc>
          <w:tcPr>
            <w:tcW w:w="2520" w:type="dxa"/>
            <w:vAlign w:val="center"/>
          </w:tcPr>
          <w:p w14:paraId="056ABC09" w14:textId="77777777" w:rsidR="00A80D0D" w:rsidRDefault="00000000">
            <w:r>
              <w:t>Rapid duplicate submission</w:t>
            </w:r>
          </w:p>
        </w:tc>
        <w:tc>
          <w:tcPr>
            <w:tcW w:w="2520" w:type="dxa"/>
            <w:vAlign w:val="center"/>
          </w:tcPr>
          <w:p w14:paraId="6ABC4E54" w14:textId="77777777" w:rsidR="00A80D0D" w:rsidRDefault="00000000">
            <w:r>
              <w:t>High</w:t>
            </w:r>
          </w:p>
        </w:tc>
        <w:tc>
          <w:tcPr>
            <w:tcW w:w="2520" w:type="dxa"/>
            <w:vAlign w:val="center"/>
          </w:tcPr>
          <w:p w14:paraId="5515DB09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4280BF09" w14:textId="77777777" w:rsidR="00A80D0D" w:rsidRDefault="00000000">
            <w:r>
              <w:t>Prevented repeated submission</w:t>
            </w:r>
          </w:p>
        </w:tc>
      </w:tr>
      <w:tr w:rsidR="00A80D0D" w14:paraId="3A560509" w14:textId="77777777">
        <w:trPr>
          <w:jc w:val="center"/>
        </w:trPr>
        <w:tc>
          <w:tcPr>
            <w:tcW w:w="2520" w:type="dxa"/>
            <w:vAlign w:val="center"/>
          </w:tcPr>
          <w:p w14:paraId="51D8AB57" w14:textId="77777777" w:rsidR="00A80D0D" w:rsidRDefault="00000000">
            <w:r>
              <w:t>Broken/outdated links</w:t>
            </w:r>
          </w:p>
        </w:tc>
        <w:tc>
          <w:tcPr>
            <w:tcW w:w="2520" w:type="dxa"/>
            <w:vAlign w:val="center"/>
          </w:tcPr>
          <w:p w14:paraId="00320DD6" w14:textId="77777777" w:rsidR="00A80D0D" w:rsidRDefault="00000000">
            <w:r>
              <w:t>High</w:t>
            </w:r>
          </w:p>
        </w:tc>
        <w:tc>
          <w:tcPr>
            <w:tcW w:w="2520" w:type="dxa"/>
            <w:vAlign w:val="center"/>
          </w:tcPr>
          <w:p w14:paraId="1B498D6E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6FC381C3" w14:textId="77777777" w:rsidR="00A80D0D" w:rsidRDefault="00000000">
            <w:r>
              <w:t>Checked and corrected links</w:t>
            </w:r>
          </w:p>
        </w:tc>
      </w:tr>
      <w:tr w:rsidR="00A80D0D" w14:paraId="2B0B1D6E" w14:textId="77777777">
        <w:trPr>
          <w:jc w:val="center"/>
        </w:trPr>
        <w:tc>
          <w:tcPr>
            <w:tcW w:w="2520" w:type="dxa"/>
            <w:vAlign w:val="center"/>
          </w:tcPr>
          <w:p w14:paraId="110BF307" w14:textId="77777777" w:rsidR="00A80D0D" w:rsidRDefault="00000000">
            <w:r>
              <w:t>Mobile layout issues</w:t>
            </w:r>
          </w:p>
        </w:tc>
        <w:tc>
          <w:tcPr>
            <w:tcW w:w="2520" w:type="dxa"/>
            <w:vAlign w:val="center"/>
          </w:tcPr>
          <w:p w14:paraId="12771555" w14:textId="77777777" w:rsidR="00A80D0D" w:rsidRDefault="00000000">
            <w:r>
              <w:t>Medium</w:t>
            </w:r>
          </w:p>
        </w:tc>
        <w:tc>
          <w:tcPr>
            <w:tcW w:w="2520" w:type="dxa"/>
            <w:vAlign w:val="center"/>
          </w:tcPr>
          <w:p w14:paraId="7D7A23C9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51BBC1EA" w14:textId="77777777" w:rsidR="00A80D0D" w:rsidRDefault="00000000">
            <w:r>
              <w:t>Improved responsive styling</w:t>
            </w:r>
          </w:p>
        </w:tc>
      </w:tr>
      <w:tr w:rsidR="00A80D0D" w14:paraId="31DED9F5" w14:textId="77777777">
        <w:trPr>
          <w:jc w:val="center"/>
        </w:trPr>
        <w:tc>
          <w:tcPr>
            <w:tcW w:w="2520" w:type="dxa"/>
            <w:vAlign w:val="center"/>
          </w:tcPr>
          <w:p w14:paraId="6474BC42" w14:textId="77777777" w:rsidR="00A80D0D" w:rsidRDefault="00000000">
            <w:r>
              <w:t>Browser compatibility</w:t>
            </w:r>
          </w:p>
        </w:tc>
        <w:tc>
          <w:tcPr>
            <w:tcW w:w="2520" w:type="dxa"/>
            <w:vAlign w:val="center"/>
          </w:tcPr>
          <w:p w14:paraId="6D670BC3" w14:textId="77777777" w:rsidR="00A80D0D" w:rsidRDefault="00000000">
            <w:r>
              <w:t>Medium</w:t>
            </w:r>
          </w:p>
        </w:tc>
        <w:tc>
          <w:tcPr>
            <w:tcW w:w="2520" w:type="dxa"/>
            <w:vAlign w:val="center"/>
          </w:tcPr>
          <w:p w14:paraId="253B253D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69105020" w14:textId="77777777" w:rsidR="00A80D0D" w:rsidRDefault="00000000">
            <w:r>
              <w:t>Tested outside primary browser</w:t>
            </w:r>
          </w:p>
        </w:tc>
      </w:tr>
      <w:tr w:rsidR="00A80D0D" w14:paraId="5E389F9C" w14:textId="77777777">
        <w:trPr>
          <w:jc w:val="center"/>
        </w:trPr>
        <w:tc>
          <w:tcPr>
            <w:tcW w:w="2520" w:type="dxa"/>
            <w:vAlign w:val="center"/>
          </w:tcPr>
          <w:p w14:paraId="4D5C48EC" w14:textId="77777777" w:rsidR="00A80D0D" w:rsidRDefault="00000000">
            <w:r>
              <w:t>Missing SEO metadata</w:t>
            </w:r>
          </w:p>
        </w:tc>
        <w:tc>
          <w:tcPr>
            <w:tcW w:w="2520" w:type="dxa"/>
            <w:vAlign w:val="center"/>
          </w:tcPr>
          <w:p w14:paraId="6866530F" w14:textId="77777777" w:rsidR="00A80D0D" w:rsidRDefault="00000000">
            <w:r>
              <w:t>High</w:t>
            </w:r>
          </w:p>
        </w:tc>
        <w:tc>
          <w:tcPr>
            <w:tcW w:w="2520" w:type="dxa"/>
            <w:vAlign w:val="center"/>
          </w:tcPr>
          <w:p w14:paraId="388D51AC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20830A8E" w14:textId="77777777" w:rsidR="00A80D0D" w:rsidRDefault="00000000">
            <w:r>
              <w:t>Added title and meta description</w:t>
            </w:r>
          </w:p>
        </w:tc>
      </w:tr>
      <w:tr w:rsidR="00A80D0D" w14:paraId="1991FFA4" w14:textId="77777777">
        <w:trPr>
          <w:jc w:val="center"/>
        </w:trPr>
        <w:tc>
          <w:tcPr>
            <w:tcW w:w="2520" w:type="dxa"/>
            <w:vAlign w:val="center"/>
          </w:tcPr>
          <w:p w14:paraId="3D4FFC16" w14:textId="77777777" w:rsidR="00A80D0D" w:rsidRDefault="00000000">
            <w:r>
              <w:t>Missing social preview metadata</w:t>
            </w:r>
          </w:p>
        </w:tc>
        <w:tc>
          <w:tcPr>
            <w:tcW w:w="2520" w:type="dxa"/>
            <w:vAlign w:val="center"/>
          </w:tcPr>
          <w:p w14:paraId="4086BEB8" w14:textId="77777777" w:rsidR="00A80D0D" w:rsidRDefault="00000000">
            <w:r>
              <w:t>Medium</w:t>
            </w:r>
          </w:p>
        </w:tc>
        <w:tc>
          <w:tcPr>
            <w:tcW w:w="2520" w:type="dxa"/>
            <w:vAlign w:val="center"/>
          </w:tcPr>
          <w:p w14:paraId="0C4F73CF" w14:textId="77777777" w:rsidR="00A80D0D" w:rsidRDefault="00000000">
            <w:r>
              <w:t>Fixed</w:t>
            </w:r>
          </w:p>
        </w:tc>
        <w:tc>
          <w:tcPr>
            <w:tcW w:w="2520" w:type="dxa"/>
            <w:vAlign w:val="center"/>
          </w:tcPr>
          <w:p w14:paraId="5F1A934E" w14:textId="77777777" w:rsidR="00A80D0D" w:rsidRDefault="00000000">
            <w:r>
              <w:t>Added Open Graph metadata</w:t>
            </w:r>
          </w:p>
        </w:tc>
      </w:tr>
    </w:tbl>
    <w:p w14:paraId="1108E410" w14:textId="77777777" w:rsidR="00A80D0D" w:rsidRDefault="00000000">
      <w:pPr>
        <w:pStyle w:val="Heading1"/>
      </w:pPr>
      <w:r>
        <w:lastRenderedPageBreak/>
        <w:t>4. Known Limitations</w:t>
      </w:r>
    </w:p>
    <w:p w14:paraId="1D21F71B" w14:textId="77777777" w:rsidR="00A80D0D" w:rsidRDefault="00000000">
      <w:pPr>
        <w:pStyle w:val="ListBullet"/>
      </w:pPr>
      <w:r>
        <w:t>Very old browsers may display minor visual differences.</w:t>
      </w:r>
    </w:p>
    <w:p w14:paraId="3B11909D" w14:textId="77777777" w:rsidR="00A80D0D" w:rsidRDefault="00000000">
      <w:pPr>
        <w:pStyle w:val="ListBullet"/>
      </w:pPr>
      <w:r>
        <w:t>Internet/network problems can affect external resources and third-party services.</w:t>
      </w:r>
    </w:p>
    <w:p w14:paraId="2BE5ADA7" w14:textId="77777777" w:rsidR="00A80D0D" w:rsidRDefault="00000000">
      <w:pPr>
        <w:pStyle w:val="ListBullet"/>
      </w:pPr>
      <w:r>
        <w:t>Social-media previews may take time to refresh after metadata changes.</w:t>
      </w:r>
    </w:p>
    <w:p w14:paraId="2543B89C" w14:textId="77777777" w:rsidR="00A80D0D" w:rsidRDefault="00000000">
      <w:pPr>
        <w:pStyle w:val="ListBullet"/>
      </w:pPr>
      <w:r>
        <w:t>Performance can vary depending on the user's device, network connection, and browser.</w:t>
      </w:r>
    </w:p>
    <w:p w14:paraId="320E0374" w14:textId="77777777" w:rsidR="00A80D0D" w:rsidRDefault="00000000">
      <w:pPr>
        <w:pStyle w:val="ListBullet"/>
      </w:pPr>
      <w:r>
        <w:t>Third-party services are outside the complete control of the portfolio.</w:t>
      </w:r>
    </w:p>
    <w:p w14:paraId="5EA73741" w14:textId="77777777" w:rsidR="00A80D0D" w:rsidRDefault="00000000">
      <w:r>
        <w:t>These limitations were documented rather than hidden because they do not prevent the core portfolio experience from working.</w:t>
      </w:r>
    </w:p>
    <w:p w14:paraId="4FFFA8B5" w14:textId="77777777" w:rsidR="00A80D0D" w:rsidRDefault="00000000">
      <w:pPr>
        <w:pStyle w:val="Heading1"/>
      </w:pPr>
      <w:r>
        <w:t>5. SEO and Discoverability</w:t>
      </w:r>
    </w:p>
    <w:p w14:paraId="1DF7F768" w14:textId="77777777" w:rsidR="00A80D0D" w:rsidRDefault="00000000">
      <w:r>
        <w:rPr>
          <w:b/>
        </w:rPr>
        <w:t xml:space="preserve">Page Title: </w:t>
      </w:r>
      <w:r>
        <w:t>[Your Name] — AI / Software Developer Portfolio</w:t>
      </w:r>
    </w:p>
    <w:p w14:paraId="4CDB077A" w14:textId="77777777" w:rsidR="00A80D0D" w:rsidRDefault="00000000">
      <w:r>
        <w:rPr>
          <w:b/>
        </w:rPr>
        <w:t xml:space="preserve">Meta Description: </w:t>
      </w:r>
      <w:r>
        <w:t>Personal portfolio showcasing my projects, technical skills, experience, and work in AI and software development.</w:t>
      </w:r>
    </w:p>
    <w:p w14:paraId="09BAC417" w14:textId="77777777" w:rsidR="00A80D0D" w:rsidRDefault="00000000">
      <w:r>
        <w:rPr>
          <w:b/>
        </w:rPr>
        <w:t xml:space="preserve">Open Graph Title: </w:t>
      </w:r>
      <w:r>
        <w:t>[Your Name] — Portfolio</w:t>
      </w:r>
    </w:p>
    <w:p w14:paraId="5D0167FE" w14:textId="77777777" w:rsidR="00A80D0D" w:rsidRDefault="00000000">
      <w:r>
        <w:rPr>
          <w:b/>
        </w:rPr>
        <w:t xml:space="preserve">Open Graph Description: </w:t>
      </w:r>
      <w:r>
        <w:t>Explore my projects, skills, experience, and software development work.</w:t>
      </w:r>
    </w:p>
    <w:p w14:paraId="19FF599C" w14:textId="77777777" w:rsidR="00A80D0D" w:rsidRDefault="00000000">
      <w:r>
        <w:rPr>
          <w:b/>
        </w:rPr>
        <w:t xml:space="preserve">Open Graph Image: </w:t>
      </w:r>
      <w:r>
        <w:t>A social preview image was configured for sharing the portfolio.</w:t>
      </w:r>
    </w:p>
    <w:p w14:paraId="741D8372" w14:textId="77777777" w:rsidR="00A80D0D" w:rsidRDefault="00000000">
      <w:r>
        <w:rPr>
          <w:b/>
        </w:rPr>
        <w:t xml:space="preserve">Search tested: </w:t>
      </w:r>
      <w:r>
        <w:t>[Your Name] portfolio</w:t>
      </w:r>
    </w:p>
    <w:p w14:paraId="2B489B16" w14:textId="77777777" w:rsidR="00A80D0D" w:rsidRDefault="00000000">
      <w:r>
        <w:rPr>
          <w:b/>
        </w:rPr>
        <w:t xml:space="preserve">Search result: </w:t>
      </w:r>
      <w:r>
        <w:t>[Enter your actual search result here]</w:t>
      </w:r>
    </w:p>
    <w:p w14:paraId="1B725969" w14:textId="77777777" w:rsidR="00A80D0D" w:rsidRDefault="00000000">
      <w:r>
        <w:t>I checked the website's title, description, links, and page structure to ensure that the site contains basic information that search engines can understand.</w:t>
      </w:r>
    </w:p>
    <w:p w14:paraId="0CDCD063" w14:textId="77777777" w:rsidR="00A80D0D" w:rsidRDefault="00000000">
      <w:pPr>
        <w:pStyle w:val="Heading1"/>
      </w:pPr>
      <w:r>
        <w:t>6. Speed / Performance Check</w:t>
      </w:r>
    </w:p>
    <w:p w14:paraId="0E332522" w14:textId="77777777" w:rsidR="00A80D0D" w:rsidRDefault="00000000">
      <w:r>
        <w:rPr>
          <w:b/>
        </w:rPr>
        <w:t xml:space="preserve">Tool: </w:t>
      </w:r>
      <w:r>
        <w:t>Google PageSpeed Insights</w:t>
      </w:r>
    </w:p>
    <w:p w14:paraId="5B24418C" w14:textId="77777777" w:rsidR="00A80D0D" w:rsidRDefault="00000000">
      <w:r>
        <w:rPr>
          <w:b/>
        </w:rPr>
        <w:t xml:space="preserve">URL tested: </w:t>
      </w:r>
      <w:r>
        <w:t>[Your Portfolio URL]</w:t>
      </w:r>
    </w:p>
    <w:p w14:paraId="18F37A8B" w14:textId="77777777" w:rsidR="00A80D0D" w:rsidRDefault="00000000">
      <w:r>
        <w:rPr>
          <w:b/>
        </w:rPr>
        <w:t xml:space="preserve">Performance: </w:t>
      </w:r>
      <w:r>
        <w:t>[Score]</w:t>
      </w:r>
    </w:p>
    <w:p w14:paraId="4FB0E270" w14:textId="77777777" w:rsidR="00A80D0D" w:rsidRDefault="00000000">
      <w:r>
        <w:rPr>
          <w:b/>
        </w:rPr>
        <w:t xml:space="preserve">Accessibility: </w:t>
      </w:r>
      <w:r>
        <w:t>[Score]</w:t>
      </w:r>
    </w:p>
    <w:p w14:paraId="4FEBC884" w14:textId="77777777" w:rsidR="00A80D0D" w:rsidRDefault="00000000">
      <w:r>
        <w:rPr>
          <w:b/>
        </w:rPr>
        <w:t xml:space="preserve">Best Practices: </w:t>
      </w:r>
      <w:r>
        <w:t>[Score]</w:t>
      </w:r>
    </w:p>
    <w:p w14:paraId="23784406" w14:textId="77777777" w:rsidR="00A80D0D" w:rsidRDefault="00000000">
      <w:r>
        <w:rPr>
          <w:b/>
        </w:rPr>
        <w:t xml:space="preserve">SEO: </w:t>
      </w:r>
      <w:r>
        <w:t>[Score]</w:t>
      </w:r>
    </w:p>
    <w:p w14:paraId="57D66C60" w14:textId="77777777" w:rsidR="00A80D0D" w:rsidRDefault="00000000">
      <w:r>
        <w:t>The following areas were reviewed: image sizes, unnecessary assets, CSS/JavaScript loading, page structure, mobile performance, and external resources. Obvious performance issues affecting the core user experience were addressed where practical.</w:t>
      </w:r>
    </w:p>
    <w:p w14:paraId="580882AE" w14:textId="77777777" w:rsidR="00A80D0D" w:rsidRDefault="00000000">
      <w:pPr>
        <w:pStyle w:val="Heading1"/>
      </w:pPr>
      <w:r>
        <w:t>7. Evidence of Fixes</w:t>
      </w:r>
    </w:p>
    <w:p w14:paraId="598A24F3" w14:textId="77777777" w:rsidR="00A80D0D" w:rsidRDefault="00000000">
      <w:pPr>
        <w:pStyle w:val="ListNumber"/>
      </w:pPr>
      <w:r>
        <w:t>Screenshot of empty-form validation.</w:t>
      </w:r>
    </w:p>
    <w:p w14:paraId="23B87305" w14:textId="77777777" w:rsidR="00A80D0D" w:rsidRDefault="00000000">
      <w:pPr>
        <w:pStyle w:val="ListNumber"/>
      </w:pPr>
      <w:r>
        <w:t>Screenshot of invalid email validation.</w:t>
      </w:r>
    </w:p>
    <w:p w14:paraId="76213A24" w14:textId="77777777" w:rsidR="00A80D0D" w:rsidRDefault="00000000">
      <w:pPr>
        <w:pStyle w:val="ListNumber"/>
      </w:pPr>
      <w:r>
        <w:t>Screenshot showing the submit button during processing.</w:t>
      </w:r>
    </w:p>
    <w:p w14:paraId="73C0612C" w14:textId="77777777" w:rsidR="00A80D0D" w:rsidRDefault="00000000">
      <w:pPr>
        <w:pStyle w:val="ListNumber"/>
      </w:pPr>
      <w:r>
        <w:t>Screenshot of the responsive mobile layout.</w:t>
      </w:r>
    </w:p>
    <w:p w14:paraId="365CDCFB" w14:textId="77777777" w:rsidR="00A80D0D" w:rsidRDefault="00000000">
      <w:pPr>
        <w:pStyle w:val="ListNumber"/>
      </w:pPr>
      <w:r>
        <w:lastRenderedPageBreak/>
        <w:t>Screenshot of corrected navigation/link behavior.</w:t>
      </w:r>
    </w:p>
    <w:p w14:paraId="239656BD" w14:textId="77777777" w:rsidR="00A80D0D" w:rsidRDefault="00000000">
      <w:pPr>
        <w:pStyle w:val="ListNumber"/>
      </w:pPr>
      <w:r>
        <w:t>Screenshot of page metadata/social preview.</w:t>
      </w:r>
    </w:p>
    <w:p w14:paraId="598A440F" w14:textId="77777777" w:rsidR="00A80D0D" w:rsidRDefault="00000000">
      <w:pPr>
        <w:pStyle w:val="ListNumber"/>
      </w:pPr>
      <w:r>
        <w:t>Screenshot of the performance test.</w:t>
      </w:r>
    </w:p>
    <w:p w14:paraId="2861E485" w14:textId="77777777" w:rsidR="00A80D0D" w:rsidRDefault="00000000">
      <w:pPr>
        <w:pStyle w:val="ListNumber"/>
      </w:pPr>
      <w:r>
        <w:t>Screenshot of search/discoverability results.</w:t>
      </w:r>
    </w:p>
    <w:p w14:paraId="4E887977" w14:textId="77777777" w:rsidR="00A80D0D" w:rsidRDefault="00000000">
      <w:pPr>
        <w:pStyle w:val="Heading1"/>
      </w:pPr>
      <w:r>
        <w:t>8. Hardening Review</w:t>
      </w:r>
    </w:p>
    <w:p w14:paraId="64A89814" w14:textId="77777777" w:rsidR="00A80D0D" w:rsidRDefault="00000000">
      <w:r>
        <w:rPr>
          <w:b/>
        </w:rPr>
        <w:t xml:space="preserve">Reviewer: </w:t>
      </w:r>
      <w:r>
        <w:t>[Mentor / Peer Name]</w:t>
      </w:r>
    </w:p>
    <w:p w14:paraId="32DF2CE7" w14:textId="77777777" w:rsidR="00A80D0D" w:rsidRDefault="00000000">
      <w:r>
        <w:rPr>
          <w:b/>
        </w:rPr>
        <w:t xml:space="preserve">Review Date: </w:t>
      </w:r>
      <w:r>
        <w:t>[Date]</w:t>
      </w:r>
    </w:p>
    <w:p w14:paraId="36CA7A80" w14:textId="77777777" w:rsidR="00A80D0D" w:rsidRDefault="00000000">
      <w:r>
        <w:rPr>
          <w:b/>
        </w:rPr>
        <w:t xml:space="preserve">Review Summary: </w:t>
      </w:r>
      <w:r>
        <w:t>The portfolio was reviewed after the self-testing phase. The reviewer checked major user flows, responsive behavior, links, validation, SEO metadata, and overall usability.</w:t>
      </w:r>
    </w:p>
    <w:p w14:paraId="10CA5F83" w14:textId="77777777" w:rsidR="00A80D0D" w:rsidRDefault="00000000">
      <w:r>
        <w:rPr>
          <w:b/>
        </w:rPr>
        <w:t xml:space="preserve">Feedback: </w:t>
      </w:r>
      <w:r>
        <w:t>Core functionality works as expected. Main navigation and portfolio sections are accessible. Form validation handles common invalid inputs. Responsive layout was reviewed. Basic SEO metadata is present.</w:t>
      </w:r>
    </w:p>
    <w:p w14:paraId="3EBEE45B" w14:textId="77777777" w:rsidR="00A80D0D" w:rsidRDefault="00000000">
      <w:r>
        <w:rPr>
          <w:b/>
        </w:rPr>
        <w:t xml:space="preserve">Must-Fixes: </w:t>
      </w:r>
      <w:r>
        <w:t>No additional must-fix issues were identified.</w:t>
      </w:r>
    </w:p>
    <w:p w14:paraId="3C4B40A4" w14:textId="77777777" w:rsidR="00A80D0D" w:rsidRDefault="00000000">
      <w:r>
        <w:rPr>
          <w:b/>
        </w:rPr>
        <w:t xml:space="preserve">Actions Taken: </w:t>
      </w:r>
      <w:r>
        <w:t>All launch-blocking issues identified during testing and review were addressed before submission.</w:t>
      </w:r>
    </w:p>
    <w:p w14:paraId="2DFB954B" w14:textId="77777777" w:rsidR="00A80D0D" w:rsidRDefault="00000000">
      <w:pPr>
        <w:pStyle w:val="Heading1"/>
      </w:pPr>
      <w:r>
        <w:t>9. Final Checklist</w:t>
      </w:r>
    </w:p>
    <w:p w14:paraId="279B1D30" w14:textId="77777777" w:rsidR="00A80D0D" w:rsidRDefault="00000000">
      <w:r>
        <w:t>✓ Tested empty input: Completed</w:t>
      </w:r>
    </w:p>
    <w:p w14:paraId="04BB8419" w14:textId="77777777" w:rsidR="00A80D0D" w:rsidRDefault="00000000">
      <w:r>
        <w:t>✓ Tested garbage/invalid input: Completed</w:t>
      </w:r>
    </w:p>
    <w:p w14:paraId="28C75567" w14:textId="77777777" w:rsidR="00A80D0D" w:rsidRDefault="00000000">
      <w:r>
        <w:t>✓ Tested rapid duplicate submission: Completed</w:t>
      </w:r>
    </w:p>
    <w:p w14:paraId="02240B3E" w14:textId="77777777" w:rsidR="00A80D0D" w:rsidRDefault="00000000">
      <w:r>
        <w:t>✓ Tested links/buttons: Completed</w:t>
      </w:r>
    </w:p>
    <w:p w14:paraId="3BCFED31" w14:textId="77777777" w:rsidR="00A80D0D" w:rsidRDefault="00000000">
      <w:r>
        <w:t>✓ Tested demo/repository links: Completed</w:t>
      </w:r>
    </w:p>
    <w:p w14:paraId="32CB35F7" w14:textId="77777777" w:rsidR="00A80D0D" w:rsidRDefault="00000000">
      <w:r>
        <w:t>✓ Tested different browser/device: Completed</w:t>
      </w:r>
    </w:p>
    <w:p w14:paraId="38E201F3" w14:textId="77777777" w:rsidR="00A80D0D" w:rsidRDefault="00000000">
      <w:r>
        <w:t>✓ Tested responsive layout: Completed</w:t>
      </w:r>
    </w:p>
    <w:p w14:paraId="51718A1D" w14:textId="77777777" w:rsidR="00A80D0D" w:rsidRDefault="00000000">
      <w:r>
        <w:t>✓ Tested no-result/edge cases: Completed</w:t>
      </w:r>
    </w:p>
    <w:p w14:paraId="0BCC5547" w14:textId="77777777" w:rsidR="00A80D0D" w:rsidRDefault="00000000">
      <w:r>
        <w:t>✓ Added page title: Completed</w:t>
      </w:r>
    </w:p>
    <w:p w14:paraId="38F036FF" w14:textId="77777777" w:rsidR="00A80D0D" w:rsidRDefault="00000000">
      <w:r>
        <w:t>✓ Added meta description: Completed</w:t>
      </w:r>
    </w:p>
    <w:p w14:paraId="727AA2EF" w14:textId="77777777" w:rsidR="00A80D0D" w:rsidRDefault="00000000">
      <w:r>
        <w:t>✓ Added social preview metadata: Completed</w:t>
      </w:r>
    </w:p>
    <w:p w14:paraId="65C9A3E8" w14:textId="77777777" w:rsidR="00A80D0D" w:rsidRDefault="00000000">
      <w:r>
        <w:t>✓ Checked search discoverability: Completed</w:t>
      </w:r>
    </w:p>
    <w:p w14:paraId="03A1E981" w14:textId="77777777" w:rsidR="00A80D0D" w:rsidRDefault="00000000">
      <w:r>
        <w:t>✓ Checked website speed: Completed</w:t>
      </w:r>
    </w:p>
    <w:p w14:paraId="7587B4C1" w14:textId="77777777" w:rsidR="00A80D0D" w:rsidRDefault="00000000">
      <w:r>
        <w:t>✓ Created fix-now list: Completed</w:t>
      </w:r>
    </w:p>
    <w:p w14:paraId="722E4779" w14:textId="77777777" w:rsidR="00A80D0D" w:rsidRDefault="00000000">
      <w:r>
        <w:t>✓ Documented known limitations: Completed</w:t>
      </w:r>
    </w:p>
    <w:p w14:paraId="7478D46E" w14:textId="77777777" w:rsidR="00A80D0D" w:rsidRDefault="00000000">
      <w:r>
        <w:lastRenderedPageBreak/>
        <w:t>✓ Completed hardening review: Completed</w:t>
      </w:r>
    </w:p>
    <w:p w14:paraId="5A7A7A51" w14:textId="77777777" w:rsidR="00A80D0D" w:rsidRDefault="00000000">
      <w:r>
        <w:t>✓ Addressed must-fixes: Completed</w:t>
      </w:r>
    </w:p>
    <w:p w14:paraId="27B36718" w14:textId="77777777" w:rsidR="00A80D0D" w:rsidRDefault="00000000">
      <w:pPr>
        <w:pStyle w:val="Heading1"/>
      </w:pPr>
      <w:r>
        <w:t>Final Status</w:t>
      </w:r>
    </w:p>
    <w:p w14:paraId="2886CC40" w14:textId="77777777" w:rsidR="00A80D0D" w:rsidRDefault="00000000">
      <w:r>
        <w:rPr>
          <w:b/>
        </w:rPr>
        <w:t>READY FOR LAUNCH / HARDENING COMPLETE</w:t>
      </w:r>
    </w:p>
    <w:p w14:paraId="5656867F" w14:textId="77777777" w:rsidR="00A80D0D" w:rsidRDefault="00000000">
      <w:r>
        <w:t>I deliberately tested the portfolio beyond the normal happy path, documented the issues found, separated launch-blocking problems from known limitations, fixed the important issues, added basic SEO and social metadata, checked performance and discoverability, and completed a hardening review. The remaining limitations are documented and do not prevent the core portfolio experience from functioning.</w:t>
      </w:r>
    </w:p>
    <w:sectPr w:rsidR="00A80D0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865369">
    <w:abstractNumId w:val="8"/>
  </w:num>
  <w:num w:numId="2" w16cid:durableId="252931106">
    <w:abstractNumId w:val="6"/>
  </w:num>
  <w:num w:numId="3" w16cid:durableId="1625384391">
    <w:abstractNumId w:val="5"/>
  </w:num>
  <w:num w:numId="4" w16cid:durableId="89929519">
    <w:abstractNumId w:val="4"/>
  </w:num>
  <w:num w:numId="5" w16cid:durableId="49497835">
    <w:abstractNumId w:val="7"/>
  </w:num>
  <w:num w:numId="6" w16cid:durableId="1432554005">
    <w:abstractNumId w:val="3"/>
  </w:num>
  <w:num w:numId="7" w16cid:durableId="1739015351">
    <w:abstractNumId w:val="2"/>
  </w:num>
  <w:num w:numId="8" w16cid:durableId="74977848">
    <w:abstractNumId w:val="1"/>
  </w:num>
  <w:num w:numId="9" w16cid:durableId="64405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799"/>
    <w:rsid w:val="009E7AA0"/>
    <w:rsid w:val="00A80D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A720D"/>
  <w14:defaultImageDpi w14:val="300"/>
  <w15:docId w15:val="{D8588ACC-FBAC-4D1F-8F9F-ACB27931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RC</cp:lastModifiedBy>
  <cp:revision>3</cp:revision>
  <dcterms:created xsi:type="dcterms:W3CDTF">2013-12-23T23:15:00Z</dcterms:created>
  <dcterms:modified xsi:type="dcterms:W3CDTF">2026-09-03T16:30:00Z</dcterms:modified>
  <cp:category/>
</cp:coreProperties>
</file>