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Explain It Like You Built It</w:t>
      </w:r>
    </w:p>
    <w:p>
      <w:pPr>
        <w:jc w:val="center"/>
      </w:pPr>
      <w:r>
        <w:t>FlyRank AI Internship – General AI Fluency – Week 5</w:t>
      </w:r>
    </w:p>
    <w:p>
      <w:pPr>
        <w:pStyle w:val="Heading1"/>
      </w:pPr>
      <w:r>
        <w:t>HTML Caching in My Polite Scraper</w:t>
      </w:r>
    </w:p>
    <w:p>
      <w:r>
        <w:t>One interesting part of my Polite Scraper project was HTML caching.</w:t>
      </w:r>
    </w:p>
    <w:p>
      <w:r>
        <w:t>When my scraper requests a page for the first time, it downloads the HTML from the Books to Scrape website and saves a copy inside the cache folder. Before making the same request again, the program checks whether that page is already saved locally. If it is available, the scraper reads the saved HTML instead of sending another request to the website.</w:t>
      </w:r>
    </w:p>
    <w:p>
      <w:r>
        <w:t>I found this useful because while developing and testing the program, I might run the scraper many times. Without caching, every run would repeatedly request the same pages from the server. With caching, the first request gets the data from the website, while later runs can reuse the local copy.</w:t>
      </w:r>
    </w:p>
    <w:p>
      <w:r>
        <w:t>In my code, I also print messages like FETCH when a real request is made and CACHE HIT when the saved version is used. This makes it easy to understand what the scraper is doing.</w:t>
      </w:r>
    </w:p>
    <w:p>
      <w:r>
        <w:t>I learned that caching is not only useful for speed. It is also part of being a polite scraper because it reduces unnecessary traffic to the website. In this project, the website is a practice sandbox, but I still learned to treat the server responsibly and avoid requesting the same data again and again.</w:t>
      </w:r>
    </w:p>
    <w:p>
      <w:pPr>
        <w:pStyle w:val="Heading1"/>
      </w:pPr>
      <w:r>
        <w:t>What I Learned</w:t>
      </w:r>
    </w:p>
    <w:p>
      <w:r>
        <w:t>I learned how caching makes a scraper more efficient and more respectful to a website. It reduces repeated requests during development while still allowing the program to process the same HTML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