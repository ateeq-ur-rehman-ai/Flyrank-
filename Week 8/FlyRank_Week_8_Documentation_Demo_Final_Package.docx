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6084" w14:textId="77777777" w:rsidR="00D3693A" w:rsidRDefault="00000000">
      <w:pPr>
        <w:jc w:val="center"/>
      </w:pPr>
      <w:r>
        <w:rPr>
          <w:b/>
          <w:sz w:val="44"/>
        </w:rPr>
        <w:t>FlyRank AI Internship — Week 8</w:t>
      </w:r>
    </w:p>
    <w:p w14:paraId="2CFBA802" w14:textId="77777777" w:rsidR="00D3693A" w:rsidRDefault="00000000">
      <w:pPr>
        <w:jc w:val="center"/>
      </w:pPr>
      <w:r>
        <w:rPr>
          <w:b/>
        </w:rPr>
        <w:t>Assignment 8.1 — Documentation and Demo (FL-09)</w:t>
      </w:r>
    </w:p>
    <w:p w14:paraId="4D691876" w14:textId="77777777" w:rsidR="00D3693A" w:rsidRDefault="00000000">
      <w:pPr>
        <w:jc w:val="center"/>
      </w:pPr>
      <w:r>
        <w:rPr>
          <w:b/>
        </w:rPr>
        <w:t>Assignment 8.2 — Final Package, Retrospective, and Capstone (FL-10)</w:t>
      </w:r>
    </w:p>
    <w:p w14:paraId="53DC487F" w14:textId="77777777" w:rsidR="00D3693A" w:rsidRDefault="00000000">
      <w:pPr>
        <w:pStyle w:val="Heading1"/>
      </w:pPr>
      <w:r>
        <w:t>1. Project Information</w:t>
      </w:r>
    </w:p>
    <w:p w14:paraId="44D623FA" w14:textId="03F78420" w:rsidR="00D3693A" w:rsidRDefault="00000000">
      <w:r>
        <w:rPr>
          <w:b/>
        </w:rPr>
        <w:t xml:space="preserve">Intern: </w:t>
      </w:r>
      <w:r w:rsidR="00D77BA2">
        <w:t>Ateeq Ur Rehman</w:t>
      </w:r>
    </w:p>
    <w:p w14:paraId="662F009D" w14:textId="77777777" w:rsidR="00D3693A" w:rsidRDefault="00000000">
      <w:r>
        <w:rPr>
          <w:b/>
        </w:rPr>
        <w:t xml:space="preserve">Project: </w:t>
      </w:r>
      <w:r>
        <w:t>[Your Project / Portfolio Name]</w:t>
      </w:r>
    </w:p>
    <w:p w14:paraId="34377C39" w14:textId="77777777" w:rsidR="00D3693A" w:rsidRDefault="00000000">
      <w:r>
        <w:rPr>
          <w:b/>
        </w:rPr>
        <w:t xml:space="preserve">Live Site: </w:t>
      </w:r>
      <w:r>
        <w:t>[Live Website URL]</w:t>
      </w:r>
    </w:p>
    <w:p w14:paraId="4FA573D8" w14:textId="6A14725D" w:rsidR="00D3693A" w:rsidRDefault="00000000">
      <w:r>
        <w:rPr>
          <w:b/>
        </w:rPr>
        <w:t xml:space="preserve">GitHub Repository: </w:t>
      </w:r>
      <w:r w:rsidR="00D77BA2">
        <w:t>github.com/ateeq-ur-rehman-ai</w:t>
      </w:r>
    </w:p>
    <w:p w14:paraId="1959F6D8" w14:textId="77777777" w:rsidR="00D3693A" w:rsidRDefault="00000000">
      <w:r>
        <w:rPr>
          <w:b/>
        </w:rPr>
        <w:t xml:space="preserve">Demo Video: </w:t>
      </w:r>
      <w:r>
        <w:t>[3–5 minute demo video URL]</w:t>
      </w:r>
    </w:p>
    <w:p w14:paraId="2B5F79FD" w14:textId="77777777" w:rsidR="00D3693A" w:rsidRDefault="00000000">
      <w:r>
        <w:rPr>
          <w:b/>
        </w:rPr>
        <w:t xml:space="preserve">Build-in-Public Post: </w:t>
      </w:r>
      <w:r>
        <w:t>[Post URL]</w:t>
      </w:r>
    </w:p>
    <w:p w14:paraId="08D79743" w14:textId="77777777" w:rsidR="00D3693A" w:rsidRDefault="00000000">
      <w:r>
        <w:rPr>
          <w:b/>
        </w:rPr>
        <w:t xml:space="preserve">FlyRank Domain: </w:t>
      </w:r>
      <w:r>
        <w:t>[Final FlyRank domain URL, if applicable]</w:t>
      </w:r>
    </w:p>
    <w:p w14:paraId="51D2893B" w14:textId="77777777" w:rsidR="00D3693A" w:rsidRDefault="00000000">
      <w:pPr>
        <w:pStyle w:val="Heading1"/>
      </w:pPr>
      <w:r>
        <w:t>2. README Content</w:t>
      </w:r>
    </w:p>
    <w:p w14:paraId="14E77680" w14:textId="77777777" w:rsidR="00D3693A" w:rsidRDefault="00000000">
      <w:pPr>
        <w:pStyle w:val="Heading2"/>
      </w:pPr>
      <w:r>
        <w:t>What It Does</w:t>
      </w:r>
    </w:p>
    <w:p w14:paraId="0EB9CCB8" w14:textId="77777777" w:rsidR="00D3693A" w:rsidRDefault="00000000">
      <w:r>
        <w:t>[Project Name] is a [brief description of the application]. It is designed for [target users] and helps them [main problem solved / primary outcome].</w:t>
      </w:r>
    </w:p>
    <w:p w14:paraId="08EF5583" w14:textId="77777777" w:rsidR="00D3693A" w:rsidRDefault="00000000">
      <w:pPr>
        <w:pStyle w:val="Heading2"/>
      </w:pPr>
      <w:r>
        <w:t>Who It Is For</w:t>
      </w:r>
    </w:p>
    <w:p w14:paraId="60B02B93" w14:textId="77777777" w:rsidR="00D3693A" w:rsidRDefault="00000000">
      <w:r>
        <w:t>The project is intended for [target audience]. The main use case is [use case]. The interface is designed to keep the core workflow straightforward and understandable.</w:t>
      </w:r>
    </w:p>
    <w:p w14:paraId="61848DF4" w14:textId="77777777" w:rsidR="00D3693A" w:rsidRDefault="00000000">
      <w:pPr>
        <w:pStyle w:val="Heading2"/>
      </w:pPr>
      <w:r>
        <w:t>Setup</w:t>
      </w:r>
    </w:p>
    <w:p w14:paraId="3546A488" w14:textId="77777777" w:rsidR="00D3693A" w:rsidRDefault="00000000">
      <w:r>
        <w:t>1. Clone or download the repository.</w:t>
      </w:r>
      <w:r>
        <w:br/>
        <w:t>2. Open the project in the required development environment.</w:t>
      </w:r>
      <w:r>
        <w:br/>
        <w:t>3. Install the dependencies listed by the project.</w:t>
      </w:r>
      <w:r>
        <w:br/>
        <w:t>4. Configure any required environment variables using the project's environment example file.</w:t>
      </w:r>
      <w:r>
        <w:br/>
        <w:t>5. Start the development server using the project's documented start command.</w:t>
      </w:r>
      <w:r>
        <w:br/>
        <w:t>6. Open the local URL shown by the development server.</w:t>
      </w:r>
    </w:p>
    <w:p w14:paraId="7222B58B" w14:textId="77777777" w:rsidR="00D3693A" w:rsidRDefault="00000000">
      <w:pPr>
        <w:pStyle w:val="Heading2"/>
      </w:pPr>
      <w:r>
        <w:t>Usage Examples</w:t>
      </w:r>
    </w:p>
    <w:p w14:paraId="389B81EB" w14:textId="77777777" w:rsidR="00D3693A" w:rsidRDefault="00000000">
      <w:r>
        <w:t>Example 1: Open the application and navigate to the main workflow.</w:t>
      </w:r>
      <w:r>
        <w:br/>
        <w:t>Example 2: Enter a normal valid input and submit it.</w:t>
      </w:r>
      <w:r>
        <w:br/>
        <w:t>Example 3: Test an invalid or edge-case input and observe the application's response.</w:t>
      </w:r>
      <w:r>
        <w:br/>
        <w:t>Example 4: Review the generated/output result and use the available next action.</w:t>
      </w:r>
    </w:p>
    <w:p w14:paraId="40D3E7EB" w14:textId="77777777" w:rsidR="00D3693A" w:rsidRDefault="00000000">
      <w:pPr>
        <w:pStyle w:val="Heading2"/>
      </w:pPr>
      <w:r>
        <w:t>Simple Architecture</w:t>
      </w:r>
    </w:p>
    <w:p w14:paraId="1C74EA28" w14:textId="77777777" w:rsidR="00D3693A" w:rsidRDefault="00000000">
      <w:r>
        <w:t>User → Frontend / Interface → Application Logic → [API / AI model / Database / External Service] → Output</w:t>
      </w:r>
    </w:p>
    <w:p w14:paraId="4C47B475" w14:textId="77777777" w:rsidR="00D3693A" w:rsidRDefault="00000000">
      <w:r>
        <w:t>The frontend is responsible for the user interface and input handling. Application logic processes the request and communicates with any required external services. The result is then returned to the interface for the user.</w:t>
      </w:r>
    </w:p>
    <w:p w14:paraId="75E2C19F" w14:textId="77777777" w:rsidR="00D3693A" w:rsidRDefault="00000000">
      <w:pPr>
        <w:pStyle w:val="Heading2"/>
      </w:pPr>
      <w:r>
        <w:lastRenderedPageBreak/>
        <w:t>V2 Evaluation Results</w:t>
      </w:r>
    </w:p>
    <w:p w14:paraId="172AD7CA" w14:textId="77777777" w:rsidR="00D3693A" w:rsidRDefault="00000000">
      <w:r>
        <w:t>V2 evaluation was performed against the project's intended workflow and edge cases. The actual measured results should be inserted below rather than estimated.</w:t>
      </w:r>
    </w:p>
    <w:tbl>
      <w:tblPr>
        <w:tblStyle w:val="TableGrid"/>
        <w:tblW w:w="0" w:type="auto"/>
        <w:jc w:val="center"/>
        <w:tblLook w:val="04A0" w:firstRow="1" w:lastRow="0" w:firstColumn="1" w:lastColumn="0" w:noHBand="0" w:noVBand="1"/>
      </w:tblPr>
      <w:tblGrid>
        <w:gridCol w:w="2520"/>
        <w:gridCol w:w="2520"/>
        <w:gridCol w:w="2520"/>
        <w:gridCol w:w="2520"/>
      </w:tblGrid>
      <w:tr w:rsidR="00D3693A" w14:paraId="585D747A" w14:textId="77777777">
        <w:trPr>
          <w:jc w:val="center"/>
        </w:trPr>
        <w:tc>
          <w:tcPr>
            <w:tcW w:w="2520" w:type="dxa"/>
          </w:tcPr>
          <w:p w14:paraId="61A530EE" w14:textId="77777777" w:rsidR="00D3693A" w:rsidRDefault="00000000">
            <w:r>
              <w:rPr>
                <w:b/>
              </w:rPr>
              <w:t>Evaluation Area</w:t>
            </w:r>
          </w:p>
        </w:tc>
        <w:tc>
          <w:tcPr>
            <w:tcW w:w="2520" w:type="dxa"/>
          </w:tcPr>
          <w:p w14:paraId="1952FE6B" w14:textId="77777777" w:rsidR="00D3693A" w:rsidRDefault="00000000">
            <w:r>
              <w:rPr>
                <w:b/>
              </w:rPr>
              <w:t>V2 Result</w:t>
            </w:r>
          </w:p>
        </w:tc>
        <w:tc>
          <w:tcPr>
            <w:tcW w:w="2520" w:type="dxa"/>
          </w:tcPr>
          <w:p w14:paraId="1FF70E30" w14:textId="77777777" w:rsidR="00D3693A" w:rsidRDefault="00000000">
            <w:r>
              <w:rPr>
                <w:b/>
              </w:rPr>
              <w:t>Evidence</w:t>
            </w:r>
          </w:p>
        </w:tc>
        <w:tc>
          <w:tcPr>
            <w:tcW w:w="2520" w:type="dxa"/>
          </w:tcPr>
          <w:p w14:paraId="63E80D92" w14:textId="77777777" w:rsidR="00D3693A" w:rsidRDefault="00000000">
            <w:r>
              <w:rPr>
                <w:b/>
              </w:rPr>
              <w:t>Notes</w:t>
            </w:r>
          </w:p>
        </w:tc>
      </w:tr>
      <w:tr w:rsidR="00D3693A" w14:paraId="7419A68F" w14:textId="77777777">
        <w:trPr>
          <w:jc w:val="center"/>
        </w:trPr>
        <w:tc>
          <w:tcPr>
            <w:tcW w:w="2520" w:type="dxa"/>
          </w:tcPr>
          <w:p w14:paraId="144A4F61" w14:textId="77777777" w:rsidR="00D3693A" w:rsidRDefault="00000000">
            <w:r>
              <w:t>Core workflow</w:t>
            </w:r>
          </w:p>
        </w:tc>
        <w:tc>
          <w:tcPr>
            <w:tcW w:w="2520" w:type="dxa"/>
          </w:tcPr>
          <w:p w14:paraId="01D3F4AA" w14:textId="77777777" w:rsidR="00D3693A" w:rsidRDefault="00000000">
            <w:r>
              <w:t>[Result]</w:t>
            </w:r>
          </w:p>
        </w:tc>
        <w:tc>
          <w:tcPr>
            <w:tcW w:w="2520" w:type="dxa"/>
          </w:tcPr>
          <w:p w14:paraId="3B5DC89E" w14:textId="77777777" w:rsidR="00D3693A" w:rsidRDefault="00000000">
            <w:r>
              <w:t>[Screenshot/link]</w:t>
            </w:r>
          </w:p>
        </w:tc>
        <w:tc>
          <w:tcPr>
            <w:tcW w:w="2520" w:type="dxa"/>
          </w:tcPr>
          <w:p w14:paraId="17E62B59" w14:textId="77777777" w:rsidR="00D3693A" w:rsidRDefault="00000000">
            <w:r>
              <w:t>[Notes]</w:t>
            </w:r>
          </w:p>
        </w:tc>
      </w:tr>
      <w:tr w:rsidR="00D3693A" w14:paraId="00CB74F4" w14:textId="77777777">
        <w:trPr>
          <w:jc w:val="center"/>
        </w:trPr>
        <w:tc>
          <w:tcPr>
            <w:tcW w:w="2520" w:type="dxa"/>
          </w:tcPr>
          <w:p w14:paraId="1717A2C1" w14:textId="77777777" w:rsidR="00D3693A" w:rsidRDefault="00000000">
            <w:r>
              <w:t>Quality / accuracy</w:t>
            </w:r>
          </w:p>
        </w:tc>
        <w:tc>
          <w:tcPr>
            <w:tcW w:w="2520" w:type="dxa"/>
          </w:tcPr>
          <w:p w14:paraId="00CB81AF" w14:textId="77777777" w:rsidR="00D3693A" w:rsidRDefault="00000000">
            <w:r>
              <w:t>[Result]</w:t>
            </w:r>
          </w:p>
        </w:tc>
        <w:tc>
          <w:tcPr>
            <w:tcW w:w="2520" w:type="dxa"/>
          </w:tcPr>
          <w:p w14:paraId="1A3AD990" w14:textId="77777777" w:rsidR="00D3693A" w:rsidRDefault="00000000">
            <w:r>
              <w:t>[Screenshot/link]</w:t>
            </w:r>
          </w:p>
        </w:tc>
        <w:tc>
          <w:tcPr>
            <w:tcW w:w="2520" w:type="dxa"/>
          </w:tcPr>
          <w:p w14:paraId="5EB92BA0" w14:textId="77777777" w:rsidR="00D3693A" w:rsidRDefault="00000000">
            <w:r>
              <w:t>[Notes]</w:t>
            </w:r>
          </w:p>
        </w:tc>
      </w:tr>
      <w:tr w:rsidR="00D3693A" w14:paraId="7782C73A" w14:textId="77777777">
        <w:trPr>
          <w:jc w:val="center"/>
        </w:trPr>
        <w:tc>
          <w:tcPr>
            <w:tcW w:w="2520" w:type="dxa"/>
          </w:tcPr>
          <w:p w14:paraId="18526BF1" w14:textId="77777777" w:rsidR="00D3693A" w:rsidRDefault="00000000">
            <w:r>
              <w:t>Edge cases</w:t>
            </w:r>
          </w:p>
        </w:tc>
        <w:tc>
          <w:tcPr>
            <w:tcW w:w="2520" w:type="dxa"/>
          </w:tcPr>
          <w:p w14:paraId="2D03B1FA" w14:textId="77777777" w:rsidR="00D3693A" w:rsidRDefault="00000000">
            <w:r>
              <w:t>[Result]</w:t>
            </w:r>
          </w:p>
        </w:tc>
        <w:tc>
          <w:tcPr>
            <w:tcW w:w="2520" w:type="dxa"/>
          </w:tcPr>
          <w:p w14:paraId="01CF965C" w14:textId="77777777" w:rsidR="00D3693A" w:rsidRDefault="00000000">
            <w:r>
              <w:t>[Screenshot/link]</w:t>
            </w:r>
          </w:p>
        </w:tc>
        <w:tc>
          <w:tcPr>
            <w:tcW w:w="2520" w:type="dxa"/>
          </w:tcPr>
          <w:p w14:paraId="13C7EAAE" w14:textId="77777777" w:rsidR="00D3693A" w:rsidRDefault="00000000">
            <w:r>
              <w:t>[Notes]</w:t>
            </w:r>
          </w:p>
        </w:tc>
      </w:tr>
      <w:tr w:rsidR="00D3693A" w14:paraId="4375D68B" w14:textId="77777777">
        <w:trPr>
          <w:jc w:val="center"/>
        </w:trPr>
        <w:tc>
          <w:tcPr>
            <w:tcW w:w="2520" w:type="dxa"/>
          </w:tcPr>
          <w:p w14:paraId="6F21E322" w14:textId="77777777" w:rsidR="00D3693A" w:rsidRDefault="00000000">
            <w:r>
              <w:t>Usability</w:t>
            </w:r>
          </w:p>
        </w:tc>
        <w:tc>
          <w:tcPr>
            <w:tcW w:w="2520" w:type="dxa"/>
          </w:tcPr>
          <w:p w14:paraId="02137688" w14:textId="77777777" w:rsidR="00D3693A" w:rsidRDefault="00000000">
            <w:r>
              <w:t>[Result]</w:t>
            </w:r>
          </w:p>
        </w:tc>
        <w:tc>
          <w:tcPr>
            <w:tcW w:w="2520" w:type="dxa"/>
          </w:tcPr>
          <w:p w14:paraId="3FB6F787" w14:textId="77777777" w:rsidR="00D3693A" w:rsidRDefault="00000000">
            <w:r>
              <w:t>[Screenshot/link]</w:t>
            </w:r>
          </w:p>
        </w:tc>
        <w:tc>
          <w:tcPr>
            <w:tcW w:w="2520" w:type="dxa"/>
          </w:tcPr>
          <w:p w14:paraId="6942D1C1" w14:textId="77777777" w:rsidR="00D3693A" w:rsidRDefault="00000000">
            <w:r>
              <w:t>[Notes]</w:t>
            </w:r>
          </w:p>
        </w:tc>
      </w:tr>
    </w:tbl>
    <w:p w14:paraId="1AB46EE3" w14:textId="77777777" w:rsidR="00D3693A" w:rsidRDefault="00000000">
      <w:pPr>
        <w:pStyle w:val="Heading2"/>
      </w:pPr>
      <w:r>
        <w:t>Limitations</w:t>
      </w:r>
    </w:p>
    <w:p w14:paraId="170EAC85" w14:textId="77777777" w:rsidR="00D3693A" w:rsidRDefault="00000000">
      <w:r>
        <w:t>1. [Real limitation of the current implementation].</w:t>
      </w:r>
      <w:r>
        <w:br/>
        <w:t>2. [Known limitation involving data, model output, integrations, or performance].</w:t>
      </w:r>
      <w:r>
        <w:br/>
        <w:t>3. [Browser/device/service limitation, if applicable].</w:t>
      </w:r>
    </w:p>
    <w:p w14:paraId="28FD2AAE" w14:textId="77777777" w:rsidR="00D3693A" w:rsidRDefault="00000000">
      <w:pPr>
        <w:pStyle w:val="Heading2"/>
      </w:pPr>
      <w:r>
        <w:t>AI Transparency</w:t>
      </w:r>
    </w:p>
    <w:p w14:paraId="135B302D" w14:textId="77777777" w:rsidR="00D3693A" w:rsidRDefault="00000000">
      <w:r>
        <w:t>I used AI tools, including [Claude / ChatGPT / other tools], as development and thinking partners. AI was used for [specific tasks such as brainstorming, code assistance, debugging, documentation, or evaluation]. I reviewed and tested the resulting work myself rather than treating AI output as automatically correct.</w:t>
      </w:r>
    </w:p>
    <w:p w14:paraId="2C53F575" w14:textId="77777777" w:rsidR="00D3693A" w:rsidRDefault="00000000">
      <w:pPr>
        <w:pStyle w:val="Heading1"/>
      </w:pPr>
      <w:r>
        <w:t>3. Demo Video Plan</w:t>
      </w:r>
    </w:p>
    <w:p w14:paraId="2BFC4B71" w14:textId="77777777" w:rsidR="00D3693A" w:rsidRDefault="00000000">
      <w:r>
        <w:t>The demo should be a 3–5 minute live end-to-end walkthrough of the actual application, not slides.</w:t>
      </w:r>
    </w:p>
    <w:p w14:paraId="08E701E6" w14:textId="77777777" w:rsidR="00D3693A" w:rsidRDefault="00000000">
      <w:r>
        <w:rPr>
          <w:b/>
        </w:rPr>
        <w:t xml:space="preserve">0:00–0:30: </w:t>
      </w:r>
      <w:r>
        <w:t>Introduce the project, target user, and problem it solves.</w:t>
      </w:r>
    </w:p>
    <w:p w14:paraId="214091D9" w14:textId="77777777" w:rsidR="00D3693A" w:rsidRDefault="00000000">
      <w:r>
        <w:rPr>
          <w:b/>
        </w:rPr>
        <w:t xml:space="preserve">0:30–1:30: </w:t>
      </w:r>
      <w:r>
        <w:t>Show the main interface and demonstrate the normal end-to-end workflow.</w:t>
      </w:r>
    </w:p>
    <w:p w14:paraId="4527FBA3" w14:textId="77777777" w:rsidR="00D3693A" w:rsidRDefault="00000000">
      <w:r>
        <w:rPr>
          <w:b/>
        </w:rPr>
        <w:t xml:space="preserve">1:30–2:30: </w:t>
      </w:r>
      <w:r>
        <w:t>Explain one important design/implementation decision and why it was made.</w:t>
      </w:r>
    </w:p>
    <w:p w14:paraId="29ED72D5" w14:textId="77777777" w:rsidR="00D3693A" w:rsidRDefault="00000000">
      <w:r>
        <w:rPr>
          <w:b/>
        </w:rPr>
        <w:t xml:space="preserve">2:30–3:30: </w:t>
      </w:r>
      <w:r>
        <w:t>Demonstrate an edge case or limitation and explain honestly what happens.</w:t>
      </w:r>
    </w:p>
    <w:p w14:paraId="155B2E52" w14:textId="77777777" w:rsidR="00D3693A" w:rsidRDefault="00000000">
      <w:r>
        <w:rPr>
          <w:b/>
        </w:rPr>
        <w:t xml:space="preserve">3:30–4:30: </w:t>
      </w:r>
      <w:r>
        <w:t>Show the result and briefly explain what you would improve in a future version.</w:t>
      </w:r>
    </w:p>
    <w:p w14:paraId="660CCA91" w14:textId="77777777" w:rsidR="00D3693A" w:rsidRDefault="00000000">
      <w:r>
        <w:rPr>
          <w:b/>
        </w:rPr>
        <w:t xml:space="preserve">4:30–5:00: </w:t>
      </w:r>
      <w:r>
        <w:t>Close with the live URL and repository.</w:t>
      </w:r>
    </w:p>
    <w:p w14:paraId="13C40128" w14:textId="77777777" w:rsidR="00D3693A" w:rsidRDefault="00000000">
      <w:pPr>
        <w:pStyle w:val="Heading1"/>
      </w:pPr>
      <w:r>
        <w:t>4. Final Package Index</w:t>
      </w:r>
    </w:p>
    <w:tbl>
      <w:tblPr>
        <w:tblStyle w:val="TableGrid"/>
        <w:tblW w:w="0" w:type="auto"/>
        <w:tblLook w:val="04A0" w:firstRow="1" w:lastRow="0" w:firstColumn="1" w:lastColumn="0" w:noHBand="0" w:noVBand="1"/>
      </w:tblPr>
      <w:tblGrid>
        <w:gridCol w:w="5040"/>
        <w:gridCol w:w="5040"/>
      </w:tblGrid>
      <w:tr w:rsidR="00D3693A" w14:paraId="04B8A8FA" w14:textId="77777777">
        <w:tc>
          <w:tcPr>
            <w:tcW w:w="5040" w:type="dxa"/>
          </w:tcPr>
          <w:p w14:paraId="616D2542" w14:textId="77777777" w:rsidR="00D3693A" w:rsidRDefault="00000000">
            <w:r>
              <w:rPr>
                <w:b/>
              </w:rPr>
              <w:t>Deliverable</w:t>
            </w:r>
          </w:p>
        </w:tc>
        <w:tc>
          <w:tcPr>
            <w:tcW w:w="5040" w:type="dxa"/>
          </w:tcPr>
          <w:p w14:paraId="333B4AFD" w14:textId="77777777" w:rsidR="00D3693A" w:rsidRDefault="00000000">
            <w:r>
              <w:rPr>
                <w:b/>
              </w:rPr>
              <w:t>Location / Link</w:t>
            </w:r>
          </w:p>
        </w:tc>
      </w:tr>
      <w:tr w:rsidR="00D3693A" w14:paraId="5A57F111" w14:textId="77777777">
        <w:tc>
          <w:tcPr>
            <w:tcW w:w="5040" w:type="dxa"/>
          </w:tcPr>
          <w:p w14:paraId="3B3722DD" w14:textId="77777777" w:rsidR="00D3693A" w:rsidRDefault="00000000">
            <w:r>
              <w:t>README</w:t>
            </w:r>
          </w:p>
        </w:tc>
        <w:tc>
          <w:tcPr>
            <w:tcW w:w="5040" w:type="dxa"/>
          </w:tcPr>
          <w:p w14:paraId="4D4139EC" w14:textId="77777777" w:rsidR="00D3693A" w:rsidRDefault="00000000">
            <w:r>
              <w:t>[README / GitHub URL]</w:t>
            </w:r>
          </w:p>
        </w:tc>
      </w:tr>
      <w:tr w:rsidR="00D3693A" w14:paraId="71C37EB6" w14:textId="77777777">
        <w:tc>
          <w:tcPr>
            <w:tcW w:w="5040" w:type="dxa"/>
          </w:tcPr>
          <w:p w14:paraId="7AC80D50" w14:textId="77777777" w:rsidR="00D3693A" w:rsidRDefault="00000000">
            <w:r>
              <w:t>Demo Video</w:t>
            </w:r>
          </w:p>
        </w:tc>
        <w:tc>
          <w:tcPr>
            <w:tcW w:w="5040" w:type="dxa"/>
          </w:tcPr>
          <w:p w14:paraId="67B3A4BB" w14:textId="77777777" w:rsidR="00D3693A" w:rsidRDefault="00000000">
            <w:r>
              <w:t>[3–5 minute video URL]</w:t>
            </w:r>
          </w:p>
        </w:tc>
      </w:tr>
      <w:tr w:rsidR="00D3693A" w14:paraId="5728EC25" w14:textId="77777777">
        <w:tc>
          <w:tcPr>
            <w:tcW w:w="5040" w:type="dxa"/>
          </w:tcPr>
          <w:p w14:paraId="73E0F1B8" w14:textId="77777777" w:rsidR="00D3693A" w:rsidRDefault="00000000">
            <w:r>
              <w:t>Repository</w:t>
            </w:r>
          </w:p>
        </w:tc>
        <w:tc>
          <w:tcPr>
            <w:tcW w:w="5040" w:type="dxa"/>
          </w:tcPr>
          <w:p w14:paraId="17A60560" w14:textId="77777777" w:rsidR="00D3693A" w:rsidRDefault="00000000">
            <w:r>
              <w:t>[GitHub repository URL]</w:t>
            </w:r>
          </w:p>
        </w:tc>
      </w:tr>
      <w:tr w:rsidR="00D3693A" w14:paraId="38FA1D56" w14:textId="77777777">
        <w:tc>
          <w:tcPr>
            <w:tcW w:w="5040" w:type="dxa"/>
          </w:tcPr>
          <w:p w14:paraId="57F83117" w14:textId="77777777" w:rsidR="00D3693A" w:rsidRDefault="00000000">
            <w:r>
              <w:t>Live Site</w:t>
            </w:r>
          </w:p>
        </w:tc>
        <w:tc>
          <w:tcPr>
            <w:tcW w:w="5040" w:type="dxa"/>
          </w:tcPr>
          <w:p w14:paraId="67801D8A" w14:textId="77777777" w:rsidR="00D3693A" w:rsidRDefault="00000000">
            <w:r>
              <w:t>[Live site URL]</w:t>
            </w:r>
          </w:p>
        </w:tc>
      </w:tr>
      <w:tr w:rsidR="00D3693A" w14:paraId="19BCCA13" w14:textId="77777777">
        <w:tc>
          <w:tcPr>
            <w:tcW w:w="5040" w:type="dxa"/>
          </w:tcPr>
          <w:p w14:paraId="6E443CCA" w14:textId="77777777" w:rsidR="00D3693A" w:rsidRDefault="00000000">
            <w:r>
              <w:t>V2 Evaluation</w:t>
            </w:r>
          </w:p>
        </w:tc>
        <w:tc>
          <w:tcPr>
            <w:tcW w:w="5040" w:type="dxa"/>
          </w:tcPr>
          <w:p w14:paraId="4ADCF556" w14:textId="77777777" w:rsidR="00D3693A" w:rsidRDefault="00000000">
            <w:r>
              <w:t>[Evaluation document/link]</w:t>
            </w:r>
          </w:p>
        </w:tc>
      </w:tr>
      <w:tr w:rsidR="00D3693A" w14:paraId="025E7A88" w14:textId="77777777">
        <w:tc>
          <w:tcPr>
            <w:tcW w:w="5040" w:type="dxa"/>
          </w:tcPr>
          <w:p w14:paraId="7AA0E89B" w14:textId="77777777" w:rsidR="00D3693A" w:rsidRDefault="00000000">
            <w:r>
              <w:t>Limitations</w:t>
            </w:r>
          </w:p>
        </w:tc>
        <w:tc>
          <w:tcPr>
            <w:tcW w:w="5040" w:type="dxa"/>
          </w:tcPr>
          <w:p w14:paraId="0A087ADF" w14:textId="77777777" w:rsidR="00D3693A" w:rsidRDefault="00000000">
            <w:r>
              <w:t>[Limitations section/document]</w:t>
            </w:r>
          </w:p>
        </w:tc>
      </w:tr>
      <w:tr w:rsidR="00D3693A" w14:paraId="76E02836" w14:textId="77777777">
        <w:tc>
          <w:tcPr>
            <w:tcW w:w="5040" w:type="dxa"/>
          </w:tcPr>
          <w:p w14:paraId="7D8F6BC0" w14:textId="77777777" w:rsidR="00D3693A" w:rsidRDefault="00000000">
            <w:r>
              <w:t>Retrospective</w:t>
            </w:r>
          </w:p>
        </w:tc>
        <w:tc>
          <w:tcPr>
            <w:tcW w:w="5040" w:type="dxa"/>
          </w:tcPr>
          <w:p w14:paraId="02259560" w14:textId="77777777" w:rsidR="00D3693A" w:rsidRDefault="00000000">
            <w:r>
              <w:t>Included below</w:t>
            </w:r>
          </w:p>
        </w:tc>
      </w:tr>
      <w:tr w:rsidR="00D3693A" w14:paraId="1438AF92" w14:textId="77777777">
        <w:tc>
          <w:tcPr>
            <w:tcW w:w="5040" w:type="dxa"/>
          </w:tcPr>
          <w:p w14:paraId="1073A37F" w14:textId="77777777" w:rsidR="00D3693A" w:rsidRDefault="00000000">
            <w:r>
              <w:t>Hours Log</w:t>
            </w:r>
          </w:p>
        </w:tc>
        <w:tc>
          <w:tcPr>
            <w:tcW w:w="5040" w:type="dxa"/>
          </w:tcPr>
          <w:p w14:paraId="3F53FDB4" w14:textId="77777777" w:rsidR="00D3693A" w:rsidRDefault="00000000">
            <w:r>
              <w:t>[Completed in FlyRank portal]</w:t>
            </w:r>
          </w:p>
        </w:tc>
      </w:tr>
      <w:tr w:rsidR="00D3693A" w14:paraId="49970E7C" w14:textId="77777777">
        <w:tc>
          <w:tcPr>
            <w:tcW w:w="5040" w:type="dxa"/>
          </w:tcPr>
          <w:p w14:paraId="5DB42AF6" w14:textId="77777777" w:rsidR="00D3693A" w:rsidRDefault="00000000">
            <w:r>
              <w:t>Build-in-Public Post</w:t>
            </w:r>
          </w:p>
        </w:tc>
        <w:tc>
          <w:tcPr>
            <w:tcW w:w="5040" w:type="dxa"/>
          </w:tcPr>
          <w:p w14:paraId="63E0FEAD" w14:textId="77777777" w:rsidR="00D3693A" w:rsidRDefault="00000000">
            <w:r>
              <w:t>[Post URL]</w:t>
            </w:r>
          </w:p>
        </w:tc>
      </w:tr>
      <w:tr w:rsidR="00D3693A" w14:paraId="4C417FE7" w14:textId="77777777">
        <w:tc>
          <w:tcPr>
            <w:tcW w:w="5040" w:type="dxa"/>
          </w:tcPr>
          <w:p w14:paraId="43138A81" w14:textId="77777777" w:rsidR="00D3693A" w:rsidRDefault="00000000">
            <w:r>
              <w:t>Final Review / Sign-off</w:t>
            </w:r>
          </w:p>
        </w:tc>
        <w:tc>
          <w:tcPr>
            <w:tcW w:w="5040" w:type="dxa"/>
          </w:tcPr>
          <w:p w14:paraId="5FB56070" w14:textId="77777777" w:rsidR="00D3693A" w:rsidRDefault="00000000">
            <w:r>
              <w:t>[Review evidence or scheduled review details]</w:t>
            </w:r>
          </w:p>
        </w:tc>
      </w:tr>
    </w:tbl>
    <w:p w14:paraId="07D4AB3F" w14:textId="77777777" w:rsidR="00D3693A" w:rsidRDefault="00000000">
      <w:pPr>
        <w:pStyle w:val="Heading1"/>
      </w:pPr>
      <w:r>
        <w:t>5. Retrospective — From Week 1 to Now</w:t>
      </w:r>
    </w:p>
    <w:p w14:paraId="04BA39B3" w14:textId="77777777" w:rsidR="00D3693A" w:rsidRDefault="00000000">
      <w:r>
        <w:t xml:space="preserve">When I started in Week 1, my main goal was to turn an idea into a working project that I could actually demonstrate and explain. At that stage, the focus was mostly on getting the core pieces working. As the project </w:t>
      </w:r>
      <w:r>
        <w:lastRenderedPageBreak/>
        <w:t>developed, I learned that building something useful is not only about making the happy path work; it is also about testing what happens when users do unexpected things, documenting the decisions behind the implementation, and being clear about limitations.</w:t>
      </w:r>
    </w:p>
    <w:p w14:paraId="77444923" w14:textId="77777777" w:rsidR="00D3693A" w:rsidRDefault="00000000">
      <w:r>
        <w:t>One of the biggest changes in my approach was becoming more deliberate about iteration. Instead of treating the first working version as finished, I used testing and evaluation to identify weak points. This changed how I thought about quality. Validation, responsive behavior, navigation, performance, documentation, and edge cases became part of the build rather than tasks to consider at the very end.</w:t>
      </w:r>
    </w:p>
    <w:p w14:paraId="11B6BE00" w14:textId="77777777" w:rsidR="00D3693A" w:rsidRDefault="00000000">
      <w:r>
        <w:t>If I were starting the project again, I would establish the evaluation criteria and edge cases earlier. That would make it easier to measure improvement between versions and would reduce the amount of rework near the end. I would also plan the documentation structure earlier so that setup instructions, architecture, limitations, and evidence were captured while I was building instead of reconstructed later.</w:t>
      </w:r>
    </w:p>
    <w:p w14:paraId="2AA3CA43" w14:textId="77777777" w:rsidR="00D3693A" w:rsidRDefault="00000000">
      <w:r>
        <w:t>The next version I would build would focus on [specific improvement]. I would also improve [second specific improvement], because that would make the project more useful for [target users]. A future iteration could additionally explore [third improvement or feature], provided that it can be evaluated against clear success criteria.</w:t>
      </w:r>
    </w:p>
    <w:p w14:paraId="68933205" w14:textId="77777777" w:rsidR="00D3693A" w:rsidRDefault="00000000">
      <w:r>
        <w:t>The three most transferable things I learned are, first, to test beyond the happy path and document where a product actually breaks. Second, to use evaluation and iteration rather than intuition alone when deciding what to improve. Third, to communicate technical work clearly through documentation, demonstration, and honest discussion of limitations. These skills apply beyond this project because they improve how I build, review, explain, and ship software.</w:t>
      </w:r>
    </w:p>
    <w:p w14:paraId="71F2E72B" w14:textId="77777777" w:rsidR="00D3693A" w:rsidRDefault="00000000">
      <w:pPr>
        <w:pStyle w:val="Heading1"/>
      </w:pPr>
      <w:r>
        <w:t>6. Final Submission Checklist</w:t>
      </w:r>
    </w:p>
    <w:p w14:paraId="0E9B5868" w14:textId="77777777" w:rsidR="00D3693A" w:rsidRDefault="00000000">
      <w:r>
        <w:t>☐ README explains what the project does and who it is for.</w:t>
      </w:r>
    </w:p>
    <w:p w14:paraId="789B43F4" w14:textId="77777777" w:rsidR="00D3693A" w:rsidRDefault="00000000">
      <w:r>
        <w:t>☐ A stranger can follow the setup instructions.</w:t>
      </w:r>
    </w:p>
    <w:p w14:paraId="778ACDFD" w14:textId="77777777" w:rsidR="00D3693A" w:rsidRDefault="00000000">
      <w:r>
        <w:t>☐ Usage examples are included.</w:t>
      </w:r>
    </w:p>
    <w:p w14:paraId="230D67E9" w14:textId="77777777" w:rsidR="00D3693A" w:rsidRDefault="00000000">
      <w:r>
        <w:t>☐ A simple architecture sketch is included.</w:t>
      </w:r>
    </w:p>
    <w:p w14:paraId="54581901" w14:textId="77777777" w:rsidR="00D3693A" w:rsidRDefault="00000000">
      <w:r>
        <w:t>☐ V2 evaluation results are included.</w:t>
      </w:r>
    </w:p>
    <w:p w14:paraId="52C42084" w14:textId="77777777" w:rsidR="00D3693A" w:rsidRDefault="00000000">
      <w:r>
        <w:t>☐ Limitations are explicitly documented.</w:t>
      </w:r>
    </w:p>
    <w:p w14:paraId="49204A09" w14:textId="77777777" w:rsidR="00D3693A" w:rsidRDefault="00000000">
      <w:r>
        <w:t>☐ AI involvement is transparently documented.</w:t>
      </w:r>
    </w:p>
    <w:p w14:paraId="76C50C30" w14:textId="77777777" w:rsidR="00D3693A" w:rsidRDefault="00000000">
      <w:r>
        <w:t>☐ A 3–5 minute live demo video is recorded.</w:t>
      </w:r>
    </w:p>
    <w:p w14:paraId="0071943D" w14:textId="77777777" w:rsidR="00D3693A" w:rsidRDefault="00000000">
      <w:r>
        <w:t>☐ The demo contains clear narration.</w:t>
      </w:r>
    </w:p>
    <w:p w14:paraId="205092F2" w14:textId="77777777" w:rsidR="00D3693A" w:rsidRDefault="00000000">
      <w:r>
        <w:t>☐ One design decision is explained on camera.</w:t>
      </w:r>
    </w:p>
    <w:p w14:paraId="4E221CE4" w14:textId="77777777" w:rsidR="00D3693A" w:rsidRDefault="00000000">
      <w:r>
        <w:t>☐ One limitation is explained on camera.</w:t>
      </w:r>
    </w:p>
    <w:p w14:paraId="0DBB270B" w14:textId="77777777" w:rsidR="00D3693A" w:rsidRDefault="00000000">
      <w:r>
        <w:t>☐ README and demo are posted to the showcase thread.</w:t>
      </w:r>
    </w:p>
    <w:p w14:paraId="5FD58272" w14:textId="77777777" w:rsidR="00D3693A" w:rsidRDefault="00000000">
      <w:r>
        <w:t>☐ All deliverables are collected in one repository/folder with an index.</w:t>
      </w:r>
    </w:p>
    <w:p w14:paraId="1CFA4B20" w14:textId="77777777" w:rsidR="00D3693A" w:rsidRDefault="00000000">
      <w:r>
        <w:t>☐ Retrospective is 500–800 words and specific to the build.</w:t>
      </w:r>
    </w:p>
    <w:p w14:paraId="4920B9D4" w14:textId="77777777" w:rsidR="00D3693A" w:rsidRDefault="00000000">
      <w:r>
        <w:lastRenderedPageBreak/>
        <w:t>☐ Hours log is completed in the FlyRank portal.</w:t>
      </w:r>
    </w:p>
    <w:p w14:paraId="0785E47E" w14:textId="77777777" w:rsidR="00D3693A" w:rsidRDefault="00000000">
      <w:r>
        <w:t>☐ Personal site is published on the FlyRank domain.</w:t>
      </w:r>
    </w:p>
    <w:p w14:paraId="369B6D85" w14:textId="77777777" w:rsidR="00D3693A" w:rsidRDefault="00000000">
      <w:r>
        <w:t>☐ Build-in-public post is published.</w:t>
      </w:r>
    </w:p>
    <w:p w14:paraId="03C5668E" w14:textId="77777777" w:rsidR="00D3693A" w:rsidRDefault="00000000">
      <w:r>
        <w:t>☐ Final review/sign-off is completed.</w:t>
      </w:r>
    </w:p>
    <w:p w14:paraId="46FC03E4" w14:textId="77777777" w:rsidR="00D3693A" w:rsidRDefault="00000000">
      <w:pPr>
        <w:pStyle w:val="Heading1"/>
      </w:pPr>
      <w:r>
        <w:t>7. Submission Notes</w:t>
      </w:r>
    </w:p>
    <w:p w14:paraId="4D2E2568" w14:textId="77777777" w:rsidR="00D3693A" w:rsidRDefault="00000000">
      <w:r>
        <w:t>Replace all bracketed fields with the project's real information and attach the actual evidence. Do not claim an evaluation score, analytics result, review, video, or deployment as completed unless it has actually been completed. The final package should make every deliverable reachable from the index.</w:t>
      </w:r>
    </w:p>
    <w:sectPr w:rsidR="00D3693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365334">
    <w:abstractNumId w:val="8"/>
  </w:num>
  <w:num w:numId="2" w16cid:durableId="1614247606">
    <w:abstractNumId w:val="6"/>
  </w:num>
  <w:num w:numId="3" w16cid:durableId="512963142">
    <w:abstractNumId w:val="5"/>
  </w:num>
  <w:num w:numId="4" w16cid:durableId="1196117975">
    <w:abstractNumId w:val="4"/>
  </w:num>
  <w:num w:numId="5" w16cid:durableId="2122265322">
    <w:abstractNumId w:val="7"/>
  </w:num>
  <w:num w:numId="6" w16cid:durableId="200169689">
    <w:abstractNumId w:val="3"/>
  </w:num>
  <w:num w:numId="7" w16cid:durableId="1811512867">
    <w:abstractNumId w:val="2"/>
  </w:num>
  <w:num w:numId="8" w16cid:durableId="507790732">
    <w:abstractNumId w:val="1"/>
  </w:num>
  <w:num w:numId="9" w16cid:durableId="90187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359"/>
    <w:rsid w:val="00AA1D8D"/>
    <w:rsid w:val="00B47730"/>
    <w:rsid w:val="00CB0664"/>
    <w:rsid w:val="00D3693A"/>
    <w:rsid w:val="00D77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1FA1E"/>
  <w14:defaultImageDpi w14:val="300"/>
  <w15:docId w15:val="{52CF9689-3430-4BBF-A09A-124651C65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2026-09-03T16:36:00Z</dcterms:modified>
  <cp:category/>
</cp:coreProperties>
</file>