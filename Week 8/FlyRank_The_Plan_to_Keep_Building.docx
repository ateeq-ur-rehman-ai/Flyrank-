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A0AF1" w14:textId="77777777" w:rsidR="00D82E26" w:rsidRDefault="00000000">
      <w:pPr>
        <w:jc w:val="center"/>
      </w:pPr>
      <w:r>
        <w:rPr>
          <w:b/>
          <w:sz w:val="44"/>
        </w:rPr>
        <w:t>The Plan to Keep Building</w:t>
      </w:r>
    </w:p>
    <w:p w14:paraId="5C429C50" w14:textId="77777777" w:rsidR="00D82E26" w:rsidRDefault="00000000">
      <w:pPr>
        <w:jc w:val="center"/>
      </w:pPr>
      <w:r>
        <w:rPr>
          <w:b/>
        </w:rPr>
        <w:t>FlyRank AI Internship — General AI Fluency | Week 8</w:t>
      </w:r>
    </w:p>
    <w:p w14:paraId="02737DF6" w14:textId="77777777" w:rsidR="00D82E26" w:rsidRDefault="00000000">
      <w:pPr>
        <w:jc w:val="center"/>
      </w:pPr>
      <w:r>
        <w:rPr>
          <w:i/>
        </w:rPr>
        <w:t>Assignment: The Plan to Keep Building</w:t>
      </w:r>
    </w:p>
    <w:p w14:paraId="23B3F221" w14:textId="77777777" w:rsidR="00D82E26" w:rsidRDefault="00000000">
      <w:pPr>
        <w:pStyle w:val="Heading1"/>
      </w:pPr>
      <w:r>
        <w:t>1. Intern &amp; Project</w:t>
      </w:r>
    </w:p>
    <w:p w14:paraId="495C9277" w14:textId="7A868AE5" w:rsidR="00D82E26" w:rsidRDefault="00000000">
      <w:r>
        <w:rPr>
          <w:b/>
        </w:rPr>
        <w:t xml:space="preserve">Intern: </w:t>
      </w:r>
      <w:r w:rsidR="00281744">
        <w:t>Ateeq Ur Rehman</w:t>
      </w:r>
    </w:p>
    <w:p w14:paraId="7F6BABBB" w14:textId="77777777" w:rsidR="00D82E26" w:rsidRDefault="00000000">
      <w:r>
        <w:rPr>
          <w:b/>
        </w:rPr>
        <w:t xml:space="preserve">Current project: </w:t>
      </w:r>
      <w:r>
        <w:t>Personal Portfolio / AI Project</w:t>
      </w:r>
    </w:p>
    <w:p w14:paraId="60A8103B" w14:textId="77777777" w:rsidR="00D82E26" w:rsidRDefault="00000000">
      <w:r>
        <w:rPr>
          <w:b/>
        </w:rPr>
        <w:t xml:space="preserve">Next case-study location: </w:t>
      </w:r>
      <w:r>
        <w:t>Projects / Case Studies section of my personal portfolio</w:t>
      </w:r>
    </w:p>
    <w:p w14:paraId="2A838578" w14:textId="77777777" w:rsidR="00D82E26" w:rsidRDefault="00000000">
      <w:pPr>
        <w:pStyle w:val="Heading1"/>
      </w:pPr>
      <w:r>
        <w:t>2. How I Will Add the Next Case Study</w:t>
      </w:r>
    </w:p>
    <w:p w14:paraId="12A424DD" w14:textId="77777777" w:rsidR="00D82E26" w:rsidRDefault="00000000">
      <w:r>
        <w:t>The next case study will be added to the existing Projects / Case Studies section of my portfolio. I will reuse the same three-beat structure from the earlier work so that every new project is easy to understand.</w:t>
      </w:r>
    </w:p>
    <w:p w14:paraId="3E26E4B6" w14:textId="77777777" w:rsidR="00D82E26" w:rsidRDefault="00000000">
      <w:r>
        <w:rPr>
          <w:b/>
        </w:rPr>
        <w:t>1 — Problem</w:t>
      </w:r>
    </w:p>
    <w:p w14:paraId="7520FD52" w14:textId="77777777" w:rsidR="00D82E26" w:rsidRDefault="00000000">
      <w:r>
        <w:t>Start with the real problem: who had the problem, what was difficult, and why the project was worth building.</w:t>
      </w:r>
    </w:p>
    <w:p w14:paraId="0DA31F83" w14:textId="77777777" w:rsidR="00D82E26" w:rsidRDefault="00000000">
      <w:r>
        <w:rPr>
          <w:b/>
        </w:rPr>
        <w:t>2 — What I Did</w:t>
      </w:r>
    </w:p>
    <w:p w14:paraId="45FCADA5" w14:textId="77777777" w:rsidR="00D82E26" w:rsidRDefault="00000000">
      <w:r>
        <w:t>Explain the solution I built, the main technical decisions, the tools/stack used, and where AI assisted me.</w:t>
      </w:r>
    </w:p>
    <w:p w14:paraId="099E709B" w14:textId="77777777" w:rsidR="00D82E26" w:rsidRDefault="00000000">
      <w:r>
        <w:rPr>
          <w:b/>
        </w:rPr>
        <w:t>3 — What Came of It</w:t>
      </w:r>
    </w:p>
    <w:p w14:paraId="1E529FBC" w14:textId="77777777" w:rsidR="00D82E26" w:rsidRDefault="00000000">
      <w:r>
        <w:t>Show the result: what worked, what improved, evaluation evidence, screenshots/demo, and the remaining limitation.</w:t>
      </w:r>
    </w:p>
    <w:p w14:paraId="62C6B654" w14:textId="77777777" w:rsidR="00D82E26" w:rsidRDefault="00000000">
      <w:pPr>
        <w:pStyle w:val="Heading1"/>
      </w:pPr>
      <w:r>
        <w:t>3. Steps to Add the Case Study</w:t>
      </w:r>
    </w:p>
    <w:p w14:paraId="7C4D95D8" w14:textId="77777777" w:rsidR="00D82E26" w:rsidRDefault="00000000">
      <w:pPr>
        <w:pStyle w:val="ListNumber"/>
      </w:pPr>
      <w:r>
        <w:t>Create a new case-study entry using the existing portfolio layout and style.</w:t>
      </w:r>
    </w:p>
    <w:p w14:paraId="477A7DCC" w14:textId="77777777" w:rsidR="00D82E26" w:rsidRDefault="00000000">
      <w:pPr>
        <w:pStyle w:val="ListNumber"/>
      </w:pPr>
      <w:r>
        <w:t>Add the project name, one-line description, and the target user/problem.</w:t>
      </w:r>
    </w:p>
    <w:p w14:paraId="4138DE8A" w14:textId="77777777" w:rsidR="00D82E26" w:rsidRDefault="00000000">
      <w:pPr>
        <w:pStyle w:val="ListNumber"/>
      </w:pPr>
      <w:r>
        <w:t>Write the Problem section using specific context rather than generic claims.</w:t>
      </w:r>
    </w:p>
    <w:p w14:paraId="3DBE2F65" w14:textId="77777777" w:rsidR="00D82E26" w:rsidRDefault="00000000">
      <w:pPr>
        <w:pStyle w:val="ListNumber"/>
      </w:pPr>
      <w:r>
        <w:t>Write the What I Did section with the implementation approach, stack, and important design decisions.</w:t>
      </w:r>
    </w:p>
    <w:p w14:paraId="442D18AC" w14:textId="77777777" w:rsidR="00D82E26" w:rsidRDefault="00000000">
      <w:pPr>
        <w:pStyle w:val="ListNumber"/>
      </w:pPr>
      <w:r>
        <w:t>Add the What Came of It section with measurable or observable results, screenshots, demo/repository links, and evaluation evidence.</w:t>
      </w:r>
    </w:p>
    <w:p w14:paraId="1118564E" w14:textId="77777777" w:rsidR="00D82E26" w:rsidRDefault="00000000">
      <w:pPr>
        <w:pStyle w:val="ListNumber"/>
      </w:pPr>
      <w:r>
        <w:t>Add a short Limitations section explaining at least one genuine limitation.</w:t>
      </w:r>
    </w:p>
    <w:p w14:paraId="6DB39D50" w14:textId="77777777" w:rsidR="00D82E26" w:rsidRDefault="00000000">
      <w:pPr>
        <w:pStyle w:val="ListNumber"/>
      </w:pPr>
      <w:r>
        <w:t>Review the case study for clarity, spelling, links, responsive layout, and consistency with the existing portfolio.</w:t>
      </w:r>
    </w:p>
    <w:p w14:paraId="1EA701FF" w14:textId="77777777" w:rsidR="00D82E26" w:rsidRDefault="00000000">
      <w:pPr>
        <w:pStyle w:val="ListNumber"/>
      </w:pPr>
      <w:r>
        <w:t>Publish the updated portfolio and verify the new case study on desktop and mobile.</w:t>
      </w:r>
    </w:p>
    <w:p w14:paraId="080457E6" w14:textId="77777777" w:rsidR="00D82E26" w:rsidRDefault="00000000">
      <w:pPr>
        <w:pStyle w:val="ListNumber"/>
      </w:pPr>
      <w:r>
        <w:t>Add the project to the main project index/navigation so a visitor can find it easily.</w:t>
      </w:r>
    </w:p>
    <w:p w14:paraId="29ACD83D" w14:textId="77777777" w:rsidR="00D82E26" w:rsidRDefault="00000000">
      <w:pPr>
        <w:pStyle w:val="Heading1"/>
      </w:pPr>
      <w:r>
        <w:lastRenderedPageBreak/>
        <w:t>4. Next Real Piece of Work</w:t>
      </w:r>
    </w:p>
    <w:p w14:paraId="66F07326" w14:textId="77777777" w:rsidR="00D82E26" w:rsidRDefault="00000000">
      <w:r>
        <w:rPr>
          <w:b/>
        </w:rPr>
        <w:t xml:space="preserve">Next piece: </w:t>
      </w:r>
      <w:r>
        <w:t>A new AI-powered software project / case study that demonstrates a complete build from problem definition through evaluation and deployment.</w:t>
      </w:r>
    </w:p>
    <w:p w14:paraId="317E7496" w14:textId="77777777" w:rsidR="00D82E26" w:rsidRDefault="00000000">
      <w:r>
        <w:t>The next project will be selected from my next real build rather than inventing a portfolio-only project. Once completed, it will become the next case study and will follow the Problem → What I Did → What Came of It structure.</w:t>
      </w:r>
    </w:p>
    <w:p w14:paraId="5B4B7B07" w14:textId="77777777" w:rsidR="00D82E26" w:rsidRDefault="00000000">
      <w:pPr>
        <w:pStyle w:val="Heading1"/>
      </w:pPr>
      <w:r>
        <w:t>5. Concrete Reminder</w:t>
      </w:r>
    </w:p>
    <w:p w14:paraId="79BBA1E4" w14:textId="77777777" w:rsidR="00D82E26" w:rsidRDefault="00000000">
      <w:r>
        <w:t>Reminder action: Set a calendar reminder for the next portfolio update so the next completed project is added instead of leaving the portfolio unchanged.</w:t>
      </w:r>
    </w:p>
    <w:tbl>
      <w:tblPr>
        <w:tblStyle w:val="TableGrid"/>
        <w:tblW w:w="0" w:type="auto"/>
        <w:jc w:val="center"/>
        <w:tblLook w:val="04A0" w:firstRow="1" w:lastRow="0" w:firstColumn="1" w:lastColumn="0" w:noHBand="0" w:noVBand="1"/>
      </w:tblPr>
      <w:tblGrid>
        <w:gridCol w:w="4968"/>
        <w:gridCol w:w="4968"/>
      </w:tblGrid>
      <w:tr w:rsidR="00D82E26" w14:paraId="221CE840" w14:textId="77777777">
        <w:trPr>
          <w:jc w:val="center"/>
        </w:trPr>
        <w:tc>
          <w:tcPr>
            <w:tcW w:w="4968" w:type="dxa"/>
          </w:tcPr>
          <w:p w14:paraId="2E3EACAD" w14:textId="77777777" w:rsidR="00D82E26" w:rsidRDefault="00000000">
            <w:r>
              <w:rPr>
                <w:b/>
              </w:rPr>
              <w:t>Reminder field</w:t>
            </w:r>
          </w:p>
        </w:tc>
        <w:tc>
          <w:tcPr>
            <w:tcW w:w="4968" w:type="dxa"/>
          </w:tcPr>
          <w:p w14:paraId="357344A3" w14:textId="77777777" w:rsidR="00D82E26" w:rsidRDefault="00000000">
            <w:r>
              <w:rPr>
                <w:b/>
              </w:rPr>
              <w:t>Planned value</w:t>
            </w:r>
          </w:p>
        </w:tc>
      </w:tr>
      <w:tr w:rsidR="00D82E26" w14:paraId="7D986FFA" w14:textId="77777777">
        <w:trPr>
          <w:jc w:val="center"/>
        </w:trPr>
        <w:tc>
          <w:tcPr>
            <w:tcW w:w="4968" w:type="dxa"/>
          </w:tcPr>
          <w:p w14:paraId="4A069A38" w14:textId="77777777" w:rsidR="00D82E26" w:rsidRDefault="00000000">
            <w:r>
              <w:t>Reminder</w:t>
            </w:r>
          </w:p>
        </w:tc>
        <w:tc>
          <w:tcPr>
            <w:tcW w:w="4968" w:type="dxa"/>
          </w:tcPr>
          <w:p w14:paraId="7A572E4E" w14:textId="77777777" w:rsidR="00D82E26" w:rsidRDefault="00000000">
            <w:r>
              <w:t>Add the next completed project as a portfolio case study</w:t>
            </w:r>
          </w:p>
        </w:tc>
      </w:tr>
      <w:tr w:rsidR="00D82E26" w14:paraId="63D9CF9A" w14:textId="77777777">
        <w:trPr>
          <w:jc w:val="center"/>
        </w:trPr>
        <w:tc>
          <w:tcPr>
            <w:tcW w:w="4968" w:type="dxa"/>
          </w:tcPr>
          <w:p w14:paraId="5C0CBD95" w14:textId="77777777" w:rsidR="00D82E26" w:rsidRDefault="00000000">
            <w:r>
              <w:t>When</w:t>
            </w:r>
          </w:p>
        </w:tc>
        <w:tc>
          <w:tcPr>
            <w:tcW w:w="4968" w:type="dxa"/>
          </w:tcPr>
          <w:p w14:paraId="6FD1EF64" w14:textId="77777777" w:rsidR="00D82E26" w:rsidRDefault="00000000">
            <w:r>
              <w:t>One week after the next project reaches a usable/demo-ready version</w:t>
            </w:r>
          </w:p>
        </w:tc>
      </w:tr>
      <w:tr w:rsidR="00D82E26" w14:paraId="63F4D975" w14:textId="77777777">
        <w:trPr>
          <w:jc w:val="center"/>
        </w:trPr>
        <w:tc>
          <w:tcPr>
            <w:tcW w:w="4968" w:type="dxa"/>
          </w:tcPr>
          <w:p w14:paraId="35FE45F3" w14:textId="77777777" w:rsidR="00D82E26" w:rsidRDefault="00000000">
            <w:r>
              <w:t>Repeat</w:t>
            </w:r>
          </w:p>
        </w:tc>
        <w:tc>
          <w:tcPr>
            <w:tcW w:w="4968" w:type="dxa"/>
          </w:tcPr>
          <w:p w14:paraId="76CE508B" w14:textId="77777777" w:rsidR="00D82E26" w:rsidRDefault="00000000">
            <w:r>
              <w:t>Once per completed project</w:t>
            </w:r>
          </w:p>
        </w:tc>
      </w:tr>
      <w:tr w:rsidR="00D82E26" w14:paraId="7FB9F692" w14:textId="77777777">
        <w:trPr>
          <w:jc w:val="center"/>
        </w:trPr>
        <w:tc>
          <w:tcPr>
            <w:tcW w:w="4968" w:type="dxa"/>
          </w:tcPr>
          <w:p w14:paraId="43474C2C" w14:textId="77777777" w:rsidR="00D82E26" w:rsidRDefault="00000000">
            <w:r>
              <w:t>Evidence</w:t>
            </w:r>
          </w:p>
        </w:tc>
        <w:tc>
          <w:tcPr>
            <w:tcW w:w="4968" w:type="dxa"/>
          </w:tcPr>
          <w:p w14:paraId="214218B1" w14:textId="77777777" w:rsidR="00D82E26" w:rsidRDefault="00000000">
            <w:r>
              <w:t>Calendar/reminder screenshot attached to the submission</w:t>
            </w:r>
          </w:p>
        </w:tc>
      </w:tr>
    </w:tbl>
    <w:p w14:paraId="1C3528B1" w14:textId="77777777" w:rsidR="00D82E26" w:rsidRDefault="00000000">
      <w:pPr>
        <w:pStyle w:val="Heading1"/>
      </w:pPr>
      <w:r>
        <w:t>6. Preserving the Build Context</w:t>
      </w:r>
    </w:p>
    <w:p w14:paraId="3E66C646" w14:textId="77777777" w:rsidR="00D82E26" w:rsidRDefault="00000000">
      <w:r>
        <w:t>I will keep the existing Claude Project and project context so future portfolio updates do not require rebuilding my voice, stack, identity kit, and project background from scratch. Before starting the next case study, I will reuse the existing context and update only the new project's details, results, and evidence.</w:t>
      </w:r>
    </w:p>
    <w:p w14:paraId="07D13936" w14:textId="77777777" w:rsidR="00D82E26" w:rsidRDefault="00000000">
      <w:pPr>
        <w:pStyle w:val="Heading1"/>
      </w:pPr>
      <w:r>
        <w:t>7. Evidence for Submission</w:t>
      </w:r>
    </w:p>
    <w:p w14:paraId="008C6E90" w14:textId="77777777" w:rsidR="00D82E26" w:rsidRDefault="00000000">
      <w:pPr>
        <w:pStyle w:val="ListBullet"/>
      </w:pPr>
      <w:r>
        <w:t>Screenshot of the calendar reminder / recurring note.</w:t>
      </w:r>
    </w:p>
    <w:p w14:paraId="267A48A8" w14:textId="77777777" w:rsidR="00D82E26" w:rsidRDefault="00000000">
      <w:pPr>
        <w:pStyle w:val="ListBullet"/>
      </w:pPr>
      <w:r>
        <w:t>Link or screenshot showing the current portfolio's Projects / Case Studies section.</w:t>
      </w:r>
    </w:p>
    <w:p w14:paraId="3C420D4E" w14:textId="77777777" w:rsidR="00D82E26" w:rsidRDefault="00000000">
      <w:pPr>
        <w:pStyle w:val="ListBullet"/>
      </w:pPr>
      <w:r>
        <w:t>Optional note showing the preserved Claude Project/build context.</w:t>
      </w:r>
    </w:p>
    <w:p w14:paraId="4D05381F" w14:textId="77777777" w:rsidR="00D82E26" w:rsidRDefault="00000000">
      <w:pPr>
        <w:pStyle w:val="ListBullet"/>
      </w:pPr>
      <w:r>
        <w:t>The next project/case study will be added after the next real piece of work is completed.</w:t>
      </w:r>
    </w:p>
    <w:p w14:paraId="5C46EA0E" w14:textId="77777777" w:rsidR="00D82E26" w:rsidRDefault="00000000">
      <w:pPr>
        <w:pStyle w:val="Heading1"/>
      </w:pPr>
      <w:r>
        <w:t>8. Completion Checklist</w:t>
      </w:r>
    </w:p>
    <w:p w14:paraId="278E1166" w14:textId="77777777" w:rsidR="00D82E26" w:rsidRDefault="00000000">
      <w:r>
        <w:t>☐ Concrete location for the next case study identified.</w:t>
      </w:r>
    </w:p>
    <w:p w14:paraId="103E48A1" w14:textId="77777777" w:rsidR="00D82E26" w:rsidRDefault="00000000">
      <w:r>
        <w:t>☐ Problem → What I Did → What Came of It structure defined.</w:t>
      </w:r>
    </w:p>
    <w:p w14:paraId="40750268" w14:textId="77777777" w:rsidR="00D82E26" w:rsidRDefault="00000000">
      <w:r>
        <w:t>☐ Specific next piece of work named.</w:t>
      </w:r>
    </w:p>
    <w:p w14:paraId="63EA3947" w14:textId="77777777" w:rsidR="00D82E26" w:rsidRDefault="00000000">
      <w:r>
        <w:t>☐ Concrete reminder plan created.</w:t>
      </w:r>
    </w:p>
    <w:p w14:paraId="2BA44F68" w14:textId="77777777" w:rsidR="00D82E26" w:rsidRDefault="00000000">
      <w:r>
        <w:t>☐ Existing build/Claude Project context will be preserved.</w:t>
      </w:r>
    </w:p>
    <w:p w14:paraId="598710DC" w14:textId="77777777" w:rsidR="00D82E26" w:rsidRDefault="00000000">
      <w:r>
        <w:t>☐ Actual reminder evidence will be attached before final submission.</w:t>
      </w:r>
    </w:p>
    <w:p w14:paraId="2D9EBE16" w14:textId="77777777" w:rsidR="00D82E26" w:rsidRDefault="00000000">
      <w:pPr>
        <w:pStyle w:val="Heading1"/>
      </w:pPr>
      <w:r>
        <w:lastRenderedPageBreak/>
        <w:t>Submission Note</w:t>
      </w:r>
    </w:p>
    <w:p w14:paraId="3DEF16A1" w14:textId="77777777" w:rsidR="00D82E26" w:rsidRDefault="00000000">
      <w:r>
        <w:t>This plan is intentionally specific: the next case study has a defined location, a repeatable three-beat structure, a named next project direction, and a reminder mechanism. The reminder screenshot should be attached once the reminder has actually been created.</w:t>
      </w:r>
    </w:p>
    <w:sectPr w:rsidR="00D82E2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6999701">
    <w:abstractNumId w:val="8"/>
  </w:num>
  <w:num w:numId="2" w16cid:durableId="1340621512">
    <w:abstractNumId w:val="6"/>
  </w:num>
  <w:num w:numId="3" w16cid:durableId="922642277">
    <w:abstractNumId w:val="5"/>
  </w:num>
  <w:num w:numId="4" w16cid:durableId="2052612915">
    <w:abstractNumId w:val="4"/>
  </w:num>
  <w:num w:numId="5" w16cid:durableId="986010418">
    <w:abstractNumId w:val="7"/>
  </w:num>
  <w:num w:numId="6" w16cid:durableId="2145537384">
    <w:abstractNumId w:val="3"/>
  </w:num>
  <w:num w:numId="7" w16cid:durableId="876744149">
    <w:abstractNumId w:val="2"/>
  </w:num>
  <w:num w:numId="8" w16cid:durableId="1934819458">
    <w:abstractNumId w:val="1"/>
  </w:num>
  <w:num w:numId="9" w16cid:durableId="322584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744"/>
    <w:rsid w:val="0029639D"/>
    <w:rsid w:val="00326F90"/>
    <w:rsid w:val="009727E7"/>
    <w:rsid w:val="00AA1D8D"/>
    <w:rsid w:val="00B47730"/>
    <w:rsid w:val="00CB0664"/>
    <w:rsid w:val="00D82E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CA5E39"/>
  <w14:defaultImageDpi w14:val="300"/>
  <w15:docId w15:val="{0BB71123-B909-426C-A9D5-F924FB126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584</Words>
  <Characters>3334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RC</cp:lastModifiedBy>
  <cp:revision>3</cp:revision>
  <dcterms:created xsi:type="dcterms:W3CDTF">2013-12-23T23:15:00Z</dcterms:created>
  <dcterms:modified xsi:type="dcterms:W3CDTF">2026-09-03T16:36:00Z</dcterms:modified>
  <cp:category/>
</cp:coreProperties>
</file>