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Three Roads: Choose Your Stack with AI</w:t>
      </w:r>
    </w:p>
    <w:p>
      <w:r>
        <w:rPr>
          <w:b/>
        </w:rPr>
        <w:t>FlyRank AI Internship — Week 4</w:t>
        <w:br/>
      </w:r>
      <w:r>
        <w:t>General AI Fluency | Build</w:t>
      </w:r>
    </w:p>
    <w:p>
      <w:pPr>
        <w:pStyle w:val="Heading1"/>
      </w:pPr>
      <w:r>
        <w:t>My Portfolio Requirements</w:t>
      </w:r>
    </w:p>
    <w:p>
      <w:r>
        <w:rPr>
          <w:b/>
        </w:rPr>
        <w:t xml:space="preserve">Budget: </w:t>
      </w:r>
      <w:r>
        <w:t>Free only</w:t>
      </w:r>
    </w:p>
    <w:p>
      <w:r>
        <w:rPr>
          <w:b/>
        </w:rPr>
        <w:t xml:space="preserve">Skill level: </w:t>
      </w:r>
      <w:r>
        <w:t>Beginner/intermediate — comfortable with basic web development and Figma, but avoiding unnecessary complexity.</w:t>
      </w:r>
    </w:p>
    <w:p>
      <w:r>
        <w:rPr>
          <w:b/>
        </w:rPr>
        <w:t xml:space="preserve">Portfolio purpose: </w:t>
      </w:r>
      <w:r>
        <w:t>Present UI/UX work, case studies, skills, and contact information clearly.</w:t>
      </w:r>
    </w:p>
    <w:p>
      <w:r>
        <w:rPr>
          <w:b/>
        </w:rPr>
        <w:t xml:space="preserve">Content structure: </w:t>
      </w:r>
      <w:r>
        <w:t>Home, Work/Projects, Case Studies, About, and Contact.</w:t>
      </w:r>
    </w:p>
    <w:p>
      <w:r>
        <w:rPr>
          <w:b/>
        </w:rPr>
        <w:t xml:space="preserve">Work display: </w:t>
      </w:r>
      <w:r>
        <w:t>Image galleries, Figma/design screenshots, case-study pages, and links to demos or repositories where available.</w:t>
      </w:r>
    </w:p>
    <w:p>
      <w:r>
        <w:rPr>
          <w:b/>
        </w:rPr>
        <w:t xml:space="preserve">Dynamic features: </w:t>
      </w:r>
      <w:r>
        <w:t>Nothing needs to be dynamic yet.</w:t>
      </w:r>
    </w:p>
    <w:p>
      <w:r>
        <w:rPr>
          <w:b/>
        </w:rPr>
        <w:t xml:space="preserve">Backend: </w:t>
      </w:r>
      <w:r>
        <w:t>Not needed at this stage.</w:t>
      </w:r>
    </w:p>
    <w:p>
      <w:pPr>
        <w:pStyle w:val="Heading1"/>
      </w:pPr>
      <w:r>
        <w:t>Three Stack Options</w:t>
      </w:r>
    </w:p>
    <w:p>
      <w:pPr>
        <w:pStyle w:val="Heading2"/>
      </w:pPr>
      <w:r>
        <w:t>Option 1 — HTML, CSS &amp; JavaScript + GitHub Pages</w:t>
      </w:r>
    </w:p>
    <w:p>
      <w:r>
        <w:rPr>
          <w:b/>
        </w:rPr>
        <w:t xml:space="preserve">How I would build it: </w:t>
      </w:r>
      <w:r>
        <w:t>Create a simple responsive portfolio using HTML, CSS and JavaScript. Each section follows the content map, with project cards, case-study pages, images and links.</w:t>
      </w:r>
    </w:p>
    <w:p>
      <w:r>
        <w:rPr>
          <w:b/>
        </w:rPr>
        <w:t xml:space="preserve">Free hosting: </w:t>
      </w:r>
      <w:r>
        <w:t>GitHub Pages</w:t>
      </w:r>
    </w:p>
    <w:p>
      <w:r>
        <w:rPr>
          <w:b/>
        </w:rPr>
        <w:t xml:space="preserve">Backend required: </w:t>
      </w:r>
      <w:r>
        <w:t>No.</w:t>
      </w:r>
    </w:p>
    <w:p>
      <w:r>
        <w:rPr>
          <w:b/>
        </w:rPr>
        <w:t xml:space="preserve">Trade-off: </w:t>
      </w:r>
      <w:r>
        <w:t>This is the simplest and most controllable option. I would need to build and update the pages myself, but I would have full control over the design and code.</w:t>
      </w:r>
    </w:p>
    <w:p>
      <w:pPr>
        <w:pStyle w:val="Heading2"/>
      </w:pPr>
      <w:r>
        <w:t>Option 2 — Framer</w:t>
      </w:r>
    </w:p>
    <w:p>
      <w:r>
        <w:rPr>
          <w:b/>
        </w:rPr>
        <w:t xml:space="preserve">How I would build it: </w:t>
      </w:r>
      <w:r>
        <w:t>Use Framer’s visual editor to create the portfolio, add project sections, case-study pages, images and responsive layouts without writing most of the code manually.</w:t>
      </w:r>
    </w:p>
    <w:p>
      <w:r>
        <w:rPr>
          <w:b/>
        </w:rPr>
        <w:t xml:space="preserve">Free hosting: </w:t>
      </w:r>
      <w:r>
        <w:t>Framer free plan</w:t>
      </w:r>
    </w:p>
    <w:p>
      <w:r>
        <w:rPr>
          <w:b/>
        </w:rPr>
        <w:t xml:space="preserve">Backend required: </w:t>
      </w:r>
      <w:r>
        <w:t>No.</w:t>
      </w:r>
    </w:p>
    <w:p>
      <w:r>
        <w:rPr>
          <w:b/>
        </w:rPr>
        <w:t xml:space="preserve">Trade-off: </w:t>
      </w:r>
      <w:r>
        <w:t>Framer would make visual design and publishing faster, especially for a design-focused portfolio. However, I would have less control than with a fully coded website and would depend more on the platform’s editor and free-plan limitations.</w:t>
      </w:r>
    </w:p>
    <w:p>
      <w:pPr>
        <w:pStyle w:val="Heading2"/>
      </w:pPr>
      <w:r>
        <w:t>Option 3 — Next.js + Vercel</w:t>
      </w:r>
    </w:p>
    <w:p>
      <w:r>
        <w:rPr>
          <w:b/>
        </w:rPr>
        <w:t xml:space="preserve">How I would build it: </w:t>
      </w:r>
      <w:r>
        <w:t>Create a more advanced portfolio using Next.js, with reusable components and separate pages for projects and case studies. Vercel would be used for deployment.</w:t>
      </w:r>
    </w:p>
    <w:p>
      <w:r>
        <w:rPr>
          <w:b/>
        </w:rPr>
        <w:t xml:space="preserve">Free hosting: </w:t>
      </w:r>
      <w:r>
        <w:t>Vercel</w:t>
      </w:r>
    </w:p>
    <w:p>
      <w:r>
        <w:rPr>
          <w:b/>
        </w:rPr>
        <w:t xml:space="preserve">Backend required: </w:t>
      </w:r>
      <w:r>
        <w:t>No, not for the current portfolio.</w:t>
      </w:r>
    </w:p>
    <w:p>
      <w:r>
        <w:rPr>
          <w:b/>
        </w:rPr>
        <w:t xml:space="preserve">Trade-off: </w:t>
      </w:r>
      <w:r>
        <w:t>This is the most powerful and scalable option. It would be useful if I later wanted dynamic content, a CMS, authentication, APIs, or other advanced functionality. However, it introduces more development and maintenance than I currently need.</w:t>
      </w:r>
    </w:p>
    <w:p>
      <w:pPr>
        <w:pStyle w:val="Heading1"/>
      </w:pPr>
      <w:r>
        <w:t>Pressure-Test</w:t>
      </w:r>
    </w:p>
    <w:p>
      <w:r>
        <w:rPr>
          <w:b/>
        </w:rPr>
        <w:t>What breaks if I choose the simplest option?</w:t>
      </w:r>
    </w:p>
    <w:p>
      <w:r>
        <w:t>If I choose HTML/CSS/JavaScript, nothing important breaks for my current requirements. I can still show images, case studies, Figma work, project links and a contact section. The main limitation is that I will have to manually update the content and maintain the code.</w:t>
      </w:r>
    </w:p>
    <w:p>
      <w:r>
        <w:rPr>
          <w:b/>
        </w:rPr>
        <w:t>What would I maintain if I choose the most powerful option?</w:t>
      </w:r>
    </w:p>
    <w:p>
      <w:r>
        <w:t>With Next.js, I would need to understand and maintain a larger codebase, dependencies, components, routing and deployment setup. That is more than I need for a simple portfolio right now.</w:t>
      </w:r>
    </w:p>
    <w:p>
      <w:r>
        <w:rPr>
          <w:b/>
        </w:rPr>
        <w:t>Can I finish it in two weeks?</w:t>
      </w:r>
    </w:p>
    <w:p>
      <w:r>
        <w:t>Yes. The HTML/CSS/JavaScript option is realistic for a two-week build because the portfolio does not currently require a backend or complex dynamic functionality.</w:t>
      </w:r>
    </w:p>
    <w:p>
      <w:r>
        <w:rPr>
          <w:b/>
        </w:rPr>
        <w:t>Does it show my work well?</w:t>
      </w:r>
    </w:p>
    <w:p>
      <w:r>
        <w:t>Yes. My portfolio is mainly visual and case-study based. A responsive website can display Figma screenshots, image galleries, project descriptions, case studies, demos and repository links effectively.</w:t>
      </w:r>
    </w:p>
    <w:p>
      <w:pPr>
        <w:pStyle w:val="Heading1"/>
      </w:pPr>
      <w:r>
        <w:t>My Decision</w:t>
      </w:r>
    </w:p>
    <w:p>
      <w:r>
        <w:rPr>
          <w:b/>
        </w:rPr>
        <w:t>Chosen Stack: HTML + CSS + JavaScript + GitHub Pages</w:t>
      </w:r>
    </w:p>
    <w:p>
      <w:r>
        <w:t>I chose HTML, CSS and JavaScript with GitHub Pages because it matches my current skill level, budget and portfolio requirements. I do not need a backend yet because my portfolio is mainly static content. I need a website that can clearly show my UI/UX projects, screenshots, case studies and project links.</w:t>
      </w:r>
    </w:p>
    <w:p>
      <w:r>
        <w:t>I considered Framer because it would make visual design and publishing easier, but I decided that coding the portfolio myself would give me more control and help me improve my development skills.</w:t>
      </w:r>
    </w:p>
    <w:p>
      <w:r>
        <w:t>I also considered Next.js with Vercel because it is more powerful and scalable, but it would add unnecessary complexity for my current needs.</w:t>
      </w:r>
    </w:p>
    <w:p>
      <w:r>
        <w:t>Most importantly, I can maintain the chosen stack myself, and it can display my work well without requiring paid tools or a backend.</w:t>
      </w:r>
    </w:p>
    <w:p>
      <w:r>
        <w:t>Therefore, for my current portfolio, HTML/CSS/JavaScript + GitHub Pages is the most practical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