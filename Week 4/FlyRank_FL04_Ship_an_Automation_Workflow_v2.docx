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Ship an Automation Workflow v2</w:t>
      </w:r>
    </w:p>
    <w:p>
      <w:r>
        <w:rPr>
          <w:b/>
        </w:rPr>
        <w:t>FlyRank AI Internship — Week 4</w:t>
        <w:br/>
      </w:r>
      <w:r>
        <w:t>Assignment FL-04 | General AI Fluency | Build (core)</w:t>
      </w:r>
    </w:p>
    <w:p>
      <w:pPr>
        <w:pStyle w:val="Heading1"/>
      </w:pPr>
      <w:r>
        <w:t>1. Pipeline Selected</w:t>
      </w:r>
    </w:p>
    <w:p>
      <w:r>
        <w:t>I selected the “draft, critique, revise” pipeline because it fits my portfolio work. The workflow takes a rough piece of portfolio content and turns it into clearer, more professional copy while keeping the original meaning.</w:t>
      </w:r>
    </w:p>
    <w:p>
      <w:pPr>
        <w:pStyle w:val="Heading1"/>
      </w:pPr>
      <w:r>
        <w:t>2. Goal</w:t>
      </w:r>
    </w:p>
    <w:p>
      <w:r>
        <w:t>Turn a rough project description, case-study section, or portfolio text into a concise final draft through a repeatable multi-step AI workflow.</w:t>
      </w:r>
    </w:p>
    <w:p>
      <w:pPr>
        <w:pStyle w:val="Heading1"/>
      </w:pPr>
      <w:r>
        <w:t>3. Step Diagram</w:t>
      </w:r>
    </w:p>
    <w:p>
      <w:r>
        <w:t>NEW INPUT → UNDERSTAND &amp; STRUCTURE → DRAFT → CRITIQUE → REVISE &amp; FORMAT → FINAL OUTPUT</w:t>
      </w:r>
    </w:p>
    <w:p>
      <w:r>
        <w:t>Human handoff: final factual check, screenshots/links check, and approval before publishing.</w:t>
      </w:r>
    </w:p>
    <w:p>
      <w:pPr>
        <w:pStyle w:val="Heading1"/>
      </w:pPr>
      <w:r>
        <w:t>4. Workflow Configuration</w:t>
      </w:r>
    </w:p>
    <w:p>
      <w:pPr>
        <w:pStyle w:val="Heading2"/>
      </w:pPr>
      <w:r>
        <w:t>Step 1 — Understand &amp; Structure</w:t>
      </w:r>
    </w:p>
    <w:p>
      <w:r>
        <w:t>Input: rough text. Handoff: structured brief with purpose, audience, key facts, sections, and missing information.</w:t>
      </w:r>
    </w:p>
    <w:p>
      <w:r>
        <w:rPr>
          <w:b/>
        </w:rPr>
        <w:t>Prompt / Configuration:</w:t>
      </w:r>
    </w:p>
    <w:p>
      <w:r>
        <w:t>You are Step 1 of a portfolio writing workflow.</w:t>
        <w:br/>
        <w:t>Read the rough input and convert it into a structured brief.</w:t>
        <w:br/>
        <w:t>Return: purpose, target audience, main problem/topic, key facts that must not change, sections to include, and missing information needing human verification.</w:t>
        <w:br/>
        <w:t>Do not invent results, metrics, clients, technologies, or facts.</w:t>
      </w:r>
    </w:p>
    <w:p>
      <w:pPr>
        <w:pStyle w:val="Heading2"/>
      </w:pPr>
      <w:r>
        <w:t>Step 2 — Draft</w:t>
      </w:r>
    </w:p>
    <w:p>
      <w:r>
        <w:t>Input: Step 1 brief. Handoff: first draft.</w:t>
      </w:r>
    </w:p>
    <w:p>
      <w:r>
        <w:rPr>
          <w:b/>
        </w:rPr>
        <w:t>Prompt / Configuration:</w:t>
      </w:r>
    </w:p>
    <w:p>
      <w:r>
        <w:t>You are Step 2 of a portfolio writing workflow.</w:t>
        <w:br/>
        <w:t>Using ONLY the structured brief from Step 1, write a clear first draft.</w:t>
        <w:br/>
        <w:t>Keep it concise and professional. Use plain language.</w:t>
        <w:br/>
        <w:t>Do not invent facts or measurable results. If information is missing, write [NEEDS INPUT].</w:t>
      </w:r>
    </w:p>
    <w:p>
      <w:pPr>
        <w:pStyle w:val="Heading2"/>
      </w:pPr>
      <w:r>
        <w:t>Step 3 — Critique</w:t>
      </w:r>
    </w:p>
    <w:p>
      <w:r>
        <w:t>Input: Step 2 draft. Handoff: prioritized corrections.</w:t>
      </w:r>
    </w:p>
    <w:p>
      <w:r>
        <w:rPr>
          <w:b/>
        </w:rPr>
        <w:t>Prompt / Configuration:</w:t>
      </w:r>
    </w:p>
    <w:p>
      <w:r>
        <w:t>You are Step 3 of a portfolio writing workflow.</w:t>
        <w:br/>
        <w:t>Critique the draft against the Step 1 brief.</w:t>
        <w:br/>
        <w:t>Check factual accuracy, clarity, repetition, vague claims, unsupported metrics, structure, grammar, and professional tone.</w:t>
        <w:br/>
        <w:t>Return prioritized issues and exact suggested fixes. Do not rewrite the entire piece.</w:t>
      </w:r>
    </w:p>
    <w:p>
      <w:pPr>
        <w:pStyle w:val="Heading2"/>
      </w:pPr>
      <w:r>
        <w:t>Step 4 — Revise &amp; Format</w:t>
      </w:r>
    </w:p>
    <w:p>
      <w:r>
        <w:t>Input: brief + draft + critique. Handoff: final copy.</w:t>
      </w:r>
    </w:p>
    <w:p>
      <w:r>
        <w:rPr>
          <w:b/>
        </w:rPr>
        <w:t>Prompt / Configuration:</w:t>
      </w:r>
    </w:p>
    <w:p>
      <w:r>
        <w:t>You are Step 4 of a portfolio writing workflow.</w:t>
        <w:br/>
        <w:t>Revise the draft using the critique while preserving all verified facts.</w:t>
        <w:br/>
        <w:t>Do not add unsupported claims.</w:t>
        <w:br/>
        <w:t>Return the final polished copy plus a short Human Check list for facts, links, metrics, screenshots, or statements that must be verified before publishing.</w:t>
      </w:r>
    </w:p>
    <w:p>
      <w:pPr>
        <w:pStyle w:val="Heading1"/>
      </w:pPr>
      <w:r>
        <w:t>5. Five Test Runs</w:t>
      </w:r>
    </w:p>
    <w:p>
      <w:r>
        <w:t>These five test inputs cover different portfolio content types. The outputs document the intended end-to-end workflow result; they should be executed in the configured no-code chain when submitting evidence of live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Final Output</w:t>
            </w:r>
          </w:p>
        </w:tc>
        <w:tc>
          <w:tcPr>
            <w:tcW w:type="dxa" w:w="2160"/>
          </w:tcPr>
          <w:p>
            <w:r>
              <w:t>Human Check</w:t>
            </w:r>
          </w:p>
        </w:tc>
      </w:tr>
      <w:tr>
        <w:tc>
          <w:tcPr>
            <w:tcW w:type="dxa" w:w="2160"/>
          </w:tcPr>
          <w:p>
            <w:r>
              <w:t>Run 1 — Factory Management System</w:t>
            </w:r>
          </w:p>
        </w:tc>
        <w:tc>
          <w:tcPr>
            <w:tcW w:type="dxa" w:w="2160"/>
          </w:tcPr>
          <w:p>
            <w:r>
              <w:t>I designed a system for a factory that imports goods from China. It manages Chinese vendors, payments, containers, unloading dates and currency conversion into PKR.</w:t>
            </w:r>
          </w:p>
        </w:tc>
        <w:tc>
          <w:tcPr>
            <w:tcW w:type="dxa" w:w="2160"/>
          </w:tcPr>
          <w:p>
            <w:r>
              <w:t>Designed a data-driven factory management system to centralize vendor payments, container tracking, unloading records, and currency conversion into PKR.</w:t>
            </w:r>
          </w:p>
        </w:tc>
        <w:tc>
          <w:tcPr>
            <w:tcW w:type="dxa" w:w="2160"/>
          </w:tcPr>
          <w:p>
            <w:r>
              <w:t>Confirm final feature list and add actual Figma screens before publishing.</w:t>
            </w:r>
          </w:p>
        </w:tc>
      </w:tr>
      <w:tr>
        <w:tc>
          <w:tcPr>
            <w:tcW w:type="dxa" w:w="2160"/>
          </w:tcPr>
          <w:p>
            <w:r>
              <w:t>Run 2 — Portfolio Homepage</w:t>
            </w:r>
          </w:p>
        </w:tc>
        <w:tc>
          <w:tcPr>
            <w:tcW w:type="dxa" w:w="2160"/>
          </w:tcPr>
          <w:p>
            <w:r>
              <w:t>My portfolio should show my UI UX projects, case studies, skills, about section and contact information. I want people to see my strongest work first.</w:t>
            </w:r>
          </w:p>
        </w:tc>
        <w:tc>
          <w:tcPr>
            <w:tcW w:type="dxa" w:w="2160"/>
          </w:tcPr>
          <w:p>
            <w:r>
              <w:t>I design simple, data-driven digital experiences that turn complex problems into clear and usable solutions.</w:t>
            </w:r>
          </w:p>
        </w:tc>
        <w:tc>
          <w:tcPr>
            <w:tcW w:type="dxa" w:w="2160"/>
          </w:tcPr>
          <w:p>
            <w:r>
              <w:t>Confirm final navigation labels and featured-project order.</w:t>
            </w:r>
          </w:p>
        </w:tc>
      </w:tr>
      <w:tr>
        <w:tc>
          <w:tcPr>
            <w:tcW w:type="dxa" w:w="2160"/>
          </w:tcPr>
          <w:p>
            <w:r>
              <w:t>Run 3 — About Section</w:t>
            </w:r>
          </w:p>
        </w:tc>
        <w:tc>
          <w:tcPr>
            <w:tcW w:type="dxa" w:w="2160"/>
          </w:tcPr>
          <w:p>
            <w:r>
              <w:t>I am learning UI UX and web development. I use Figma and AI tools and I am building practical projects during my internship.</w:t>
            </w:r>
          </w:p>
        </w:tc>
        <w:tc>
          <w:tcPr>
            <w:tcW w:type="dxa" w:w="2160"/>
          </w:tcPr>
          <w:p>
            <w:r>
              <w:t>I am building my skills in UI/UX design and web development through practical projects and internship work. I use Figma and AI-assisted workflows to explore ideas, organize information, and create clearer digital experiences.</w:t>
            </w:r>
          </w:p>
        </w:tc>
        <w:tc>
          <w:tcPr>
            <w:tcW w:type="dxa" w:w="2160"/>
          </w:tcPr>
          <w:p>
            <w:r>
              <w:t>Verify which tools and projects should be listed publicly.</w:t>
            </w:r>
          </w:p>
        </w:tc>
      </w:tr>
      <w:tr>
        <w:tc>
          <w:tcPr>
            <w:tcW w:type="dxa" w:w="2160"/>
          </w:tcPr>
          <w:p>
            <w:r>
              <w:t>Run 4 — Case Study Problem Statement</w:t>
            </w:r>
          </w:p>
        </w:tc>
        <w:tc>
          <w:tcPr>
            <w:tcW w:type="dxa" w:w="2160"/>
          </w:tcPr>
          <w:p>
            <w:r>
              <w:t>Factory information was difficult to manage because vendor details, payment dates, container arrivals and unloading records could be spread across different places.</w:t>
            </w:r>
          </w:p>
        </w:tc>
        <w:tc>
          <w:tcPr>
            <w:tcW w:type="dxa" w:w="2160"/>
          </w:tcPr>
          <w:p>
            <w:r>
              <w:t>Managing vendor, payment, and container information across different places can make it harder to track important factory operations. The goal was to bring these details into one clear system.</w:t>
            </w:r>
          </w:p>
        </w:tc>
        <w:tc>
          <w:tcPr>
            <w:tcW w:type="dxa" w:w="2160"/>
          </w:tcPr>
          <w:p>
            <w:r>
              <w:t>Confirm this reflects the real workflow and does not overstate the original problem.</w:t>
            </w:r>
          </w:p>
        </w:tc>
      </w:tr>
      <w:tr>
        <w:tc>
          <w:tcPr>
            <w:tcW w:type="dxa" w:w="2160"/>
          </w:tcPr>
          <w:p>
            <w:r>
              <w:t>Run 5 — Project Description</w:t>
            </w:r>
          </w:p>
        </w:tc>
        <w:tc>
          <w:tcPr>
            <w:tcW w:type="dxa" w:w="2160"/>
          </w:tcPr>
          <w:p>
            <w:r>
              <w:t>I made a portfolio website that starts with a simple homepage and will later include projects, case studies, about and contact pages.</w:t>
            </w:r>
          </w:p>
        </w:tc>
        <w:tc>
          <w:tcPr>
            <w:tcW w:type="dxa" w:w="2160"/>
          </w:tcPr>
          <w:p>
            <w:r>
              <w:t>A simple portfolio foundation designed to grow into a complete showcase of projects, case studies, skills, and contact information.</w:t>
            </w:r>
          </w:p>
        </w:tc>
        <w:tc>
          <w:tcPr>
            <w:tcW w:type="dxa" w:w="2160"/>
          </w:tcPr>
          <w:p>
            <w:r>
              <w:t>Replace future-tense wording with the actual current site status before publishing.</w:t>
            </w:r>
          </w:p>
        </w:tc>
      </w:tr>
    </w:tbl>
    <w:p>
      <w:pPr>
        <w:pStyle w:val="Heading1"/>
      </w:pPr>
      <w:r>
        <w:t>6. Time Accounting</w:t>
      </w:r>
    </w:p>
    <w:p>
      <w:r>
        <w:t>Estimated manual time: 15–20 minutes per item, or 75–100 minutes for five items.</w:t>
      </w:r>
    </w:p>
    <w:p>
      <w:r>
        <w:t>Estimated workflow time after setup: 4–7 minutes per item, or about 20–35 minutes for five items, plus human verification.</w:t>
      </w:r>
    </w:p>
    <w:p>
      <w:r>
        <w:t>Estimated saving: roughly 40–80 minutes for five items. Initial workflow setup is additional and is not hidden in this estimate.</w:t>
      </w:r>
    </w:p>
    <w:p>
      <w:pPr>
        <w:pStyle w:val="Heading1"/>
      </w:pPr>
      <w:r>
        <w:t>7. Known Failure Points</w:t>
      </w:r>
    </w:p>
    <w:p>
      <w:pPr>
        <w:pStyle w:val="ListBullet"/>
      </w:pPr>
      <w:r>
        <w:t>Vague inputs can produce generic writing.</w:t>
      </w:r>
    </w:p>
    <w:p>
      <w:pPr>
        <w:pStyle w:val="ListBullet"/>
      </w:pPr>
      <w:r>
        <w:t>AI may misunderstand audience or project context.</w:t>
      </w:r>
    </w:p>
    <w:p>
      <w:pPr>
        <w:pStyle w:val="ListBullet"/>
      </w:pPr>
      <w:r>
        <w:t>AI can turn assumptions into factual-sounding claims.</w:t>
      </w:r>
    </w:p>
    <w:p>
      <w:pPr>
        <w:pStyle w:val="ListBullet"/>
      </w:pPr>
      <w:r>
        <w:t>A critique can identify problems but cannot independently prove the correct fact.</w:t>
      </w:r>
    </w:p>
    <w:p>
      <w:pPr>
        <w:pStyle w:val="ListBullet"/>
      </w:pPr>
      <w:r>
        <w:t>Links, screenshots, metrics, dates, client information, and project ownership require human verification.</w:t>
      </w:r>
    </w:p>
    <w:p>
      <w:pPr>
        <w:pStyle w:val="ListBullet"/>
      </w:pPr>
      <w:r>
        <w:t>Technical details may require a human who understands the implementation.</w:t>
      </w:r>
    </w:p>
    <w:p>
      <w:pPr>
        <w:pStyle w:val="ListBullet"/>
      </w:pPr>
      <w:r>
        <w:t>The final tone may still need manual adjustment.</w:t>
      </w:r>
    </w:p>
    <w:p>
      <w:pPr>
        <w:pStyle w:val="Heading1"/>
      </w:pPr>
      <w:r>
        <w:t>8. Required Human Review</w:t>
      </w:r>
    </w:p>
    <w:p>
      <w:pPr>
        <w:pStyle w:val="ListBullet"/>
      </w:pPr>
      <w:r>
        <w:t>Verify every factual claim, metric, date, project name, and technology.</w:t>
      </w:r>
    </w:p>
    <w:p>
      <w:pPr>
        <w:pStyle w:val="ListBullet"/>
      </w:pPr>
      <w:r>
        <w:t>Check screenshots, live demo links, GitHub links, and Figma links.</w:t>
      </w:r>
    </w:p>
    <w:p>
      <w:pPr>
        <w:pStyle w:val="ListBullet"/>
      </w:pPr>
      <w:r>
        <w:t>Confirm portfolio work is represented accurately and is not overstated.</w:t>
      </w:r>
    </w:p>
    <w:p>
      <w:pPr>
        <w:pStyle w:val="ListBullet"/>
      </w:pPr>
      <w:r>
        <w:t>Approve final tone and wording before publishing.</w:t>
      </w:r>
    </w:p>
    <w:p>
      <w:pPr>
        <w:pStyle w:val="ListBullet"/>
      </w:pPr>
      <w:r>
        <w:t>Add missing project-specific details that AI cannot know.</w:t>
      </w:r>
    </w:p>
    <w:p>
      <w:pPr>
        <w:pStyle w:val="Heading1"/>
      </w:pPr>
      <w:r>
        <w:t>9. End-to-End Handoff</w:t>
      </w:r>
    </w:p>
    <w:p>
      <w:r>
        <w:t>Rough input → structured brief → first draft → critique → revised final copy. Each stage has a defined handoff, making the process repeatable for new portfolio content.</w:t>
      </w:r>
    </w:p>
    <w:p>
      <w:pPr>
        <w:pStyle w:val="Heading1"/>
      </w:pPr>
      <w:r>
        <w:t>10. Final Outcome</w:t>
      </w:r>
    </w:p>
    <w:p>
      <w:r>
        <w:t>The workflow can be reused for project descriptions, case-study sections, homepage copy, and About-page content. AI handles structure, drafting, critique, and revision, while the human remains responsible for factual accuracy and final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