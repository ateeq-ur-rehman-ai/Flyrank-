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Through-Line: Map Content &amp; CTAs</w:t>
      </w:r>
    </w:p>
    <w:p>
      <w:r>
        <w:rPr>
          <w:b/>
        </w:rPr>
        <w:t xml:space="preserve">Assignment: </w:t>
      </w:r>
      <w:r>
        <w:t>Week 3 – The Through-Line: Map Content &amp; CTAs</w:t>
      </w:r>
    </w:p>
    <w:p>
      <w:pPr>
        <w:pStyle w:val="Heading1"/>
      </w:pPr>
      <w:r>
        <w:t>1. One-Line Claim</w:t>
      </w:r>
    </w:p>
    <w:p>
      <w:r>
        <w:t>I design simple, data-driven digital experiences that turn complex problems into clear and usable solutions.</w:t>
      </w:r>
    </w:p>
    <w:p>
      <w:pPr>
        <w:pStyle w:val="Heading1"/>
      </w:pPr>
      <w:r>
        <w:t>2. Content Map</w:t>
      </w:r>
    </w:p>
    <w:p>
      <w:pPr>
        <w:pStyle w:val="Heading2"/>
      </w:pPr>
      <w:r>
        <w:t>Page 1 — Home</w:t>
      </w:r>
    </w:p>
    <w:p>
      <w:r>
        <w:rPr>
          <w:b/>
        </w:rPr>
        <w:t xml:space="preserve">Hero: </w:t>
      </w:r>
      <w:r>
        <w:t>Short introduction, one-line claim, and featured project preview.</w:t>
      </w:r>
    </w:p>
    <w:p>
      <w:pPr>
        <w:ind w:left="360"/>
      </w:pPr>
      <w:r>
        <w:rPr>
          <w:i/>
        </w:rPr>
        <w:t>CTA: View My Work</w:t>
      </w:r>
    </w:p>
    <w:p>
      <w:r>
        <w:rPr>
          <w:b/>
        </w:rPr>
        <w:t xml:space="preserve">Featured Case Study: </w:t>
      </w:r>
      <w:r>
        <w:t>Factory Management System — highlights data-driven dashboard design, vendor management, container tracking, payment tracking, and currency conversion.</w:t>
      </w:r>
    </w:p>
    <w:p>
      <w:pPr>
        <w:ind w:left="360"/>
      </w:pPr>
      <w:r>
        <w:rPr>
          <w:i/>
        </w:rPr>
        <w:t>CTA: View Case Study</w:t>
      </w:r>
    </w:p>
    <w:p>
      <w:r>
        <w:rPr>
          <w:b/>
        </w:rPr>
        <w:t xml:space="preserve">Skills / Capabilities: </w:t>
      </w:r>
      <w:r>
        <w:t>UI/UX Design, Figma, Dashboard Design, Data Visualization, and AI-assisted workflows.</w:t>
      </w:r>
    </w:p>
    <w:p>
      <w:pPr>
        <w:ind w:left="360"/>
      </w:pPr>
      <w:r>
        <w:rPr>
          <w:i/>
        </w:rPr>
        <w:t>CTA: View My Work</w:t>
      </w:r>
    </w:p>
    <w:p>
      <w:r>
        <w:rPr>
          <w:b/>
        </w:rPr>
        <w:t xml:space="preserve">Short About: </w:t>
      </w:r>
      <w:r>
        <w:t>Brief introduction and approach to solving design problems.</w:t>
      </w:r>
    </w:p>
    <w:p>
      <w:pPr>
        <w:ind w:left="360"/>
      </w:pPr>
      <w:r>
        <w:rPr>
          <w:i/>
        </w:rPr>
        <w:t>CTA: About Me</w:t>
      </w:r>
    </w:p>
    <w:p>
      <w:pPr>
        <w:pStyle w:val="Heading2"/>
      </w:pPr>
      <w:r>
        <w:t>Page 2 — Work / Projects</w:t>
      </w:r>
    </w:p>
    <w:p>
      <w:r>
        <w:rPr>
          <w:b/>
        </w:rPr>
        <w:t xml:space="preserve">Projects Overview: </w:t>
      </w:r>
      <w:r>
        <w:t>Display major projects as cards, with the strongest project first: Factory Management System, other UI/UX projects, AI-related projects, and internship projects.</w:t>
      </w:r>
    </w:p>
    <w:p>
      <w:pPr>
        <w:ind w:left="360"/>
      </w:pPr>
      <w:r>
        <w:rPr>
          <w:i/>
        </w:rPr>
        <w:t>CTA: View Case Study</w:t>
      </w:r>
    </w:p>
    <w:p>
      <w:r>
        <w:rPr>
          <w:b/>
        </w:rPr>
        <w:t xml:space="preserve">Featured Case Study: </w:t>
      </w:r>
      <w:r>
        <w:t>Factory Management System: problem, user needs, solution, key features, and final UI.</w:t>
      </w:r>
    </w:p>
    <w:p>
      <w:pPr>
        <w:ind w:left="360"/>
      </w:pPr>
      <w:r>
        <w:rPr>
          <w:i/>
        </w:rPr>
        <w:t>CTA: View Full Case Study</w:t>
      </w:r>
    </w:p>
    <w:p>
      <w:r>
        <w:rPr>
          <w:b/>
        </w:rPr>
        <w:t xml:space="preserve">Other Projects: </w:t>
      </w:r>
      <w:r>
        <w:t>Short previews of remaining projects.</w:t>
      </w:r>
    </w:p>
    <w:p>
      <w:pPr>
        <w:ind w:left="360"/>
      </w:pPr>
      <w:r>
        <w:rPr>
          <w:i/>
        </w:rPr>
        <w:t>CTA: View Project</w:t>
      </w:r>
    </w:p>
    <w:p>
      <w:pPr>
        <w:pStyle w:val="Heading2"/>
      </w:pPr>
      <w:r>
        <w:t>Page 3 — Case Study</w:t>
      </w:r>
    </w:p>
    <w:p>
      <w:r>
        <w:rPr>
          <w:b/>
        </w:rPr>
        <w:t xml:space="preserve">Overview: </w:t>
      </w:r>
      <w:r>
        <w:t>A factory imports goods from China through containers and needs a simple system to manage vendors, payments, and shipments.</w:t>
      </w:r>
    </w:p>
    <w:p>
      <w:pPr>
        <w:ind w:left="360"/>
      </w:pPr>
      <w:r>
        <w:rPr>
          <w:i/>
        </w:rPr>
        <w:t>CTA: View Solution</w:t>
      </w:r>
    </w:p>
    <w:p>
      <w:r>
        <w:rPr>
          <w:b/>
        </w:rPr>
        <w:t xml:space="preserve">Problem: </w:t>
      </w:r>
      <w:r>
        <w:t>Vendor information, payment dates, container arrivals, and unloading records can become difficult to manage when spread across different places.</w:t>
      </w:r>
    </w:p>
    <w:p>
      <w:pPr>
        <w:ind w:left="360"/>
      </w:pPr>
      <w:r>
        <w:rPr>
          <w:i/>
        </w:rPr>
        <w:t>CTA: View Solution</w:t>
      </w:r>
    </w:p>
    <w:p>
      <w:r>
        <w:rPr>
          <w:b/>
        </w:rPr>
        <w:t xml:space="preserve">Solution: </w:t>
      </w:r>
      <w:r>
        <w:t>A centralized data-driven system that allows the factory owner to manage important information from one place.</w:t>
      </w:r>
    </w:p>
    <w:p>
      <w:pPr>
        <w:ind w:left="360"/>
      </w:pPr>
      <w:r>
        <w:rPr>
          <w:i/>
        </w:rPr>
        <w:t>CTA: View Final Design</w:t>
      </w:r>
    </w:p>
    <w:p>
      <w:r>
        <w:rPr>
          <w:b/>
        </w:rPr>
        <w:t xml:space="preserve">Key Features: </w:t>
      </w:r>
      <w:r>
        <w:t>Vendor Management; Payment Tracking; Container Tracking; Monthly Payment Overview; Currency Converter.</w:t>
      </w:r>
    </w:p>
    <w:p>
      <w:pPr>
        <w:ind w:left="360"/>
      </w:pPr>
      <w:r>
        <w:rPr>
          <w:i/>
        </w:rPr>
        <w:t>CTA: View Final Design</w:t>
      </w:r>
    </w:p>
    <w:p>
      <w:r>
        <w:rPr>
          <w:b/>
        </w:rPr>
        <w:t xml:space="preserve">Design Process: </w:t>
      </w:r>
      <w:r>
        <w:t>Problem understanding → Information architecture → Wireframes → Figma UI design → Final dashboard.</w:t>
      </w:r>
    </w:p>
    <w:p>
      <w:pPr>
        <w:ind w:left="360"/>
      </w:pPr>
      <w:r>
        <w:rPr>
          <w:i/>
        </w:rPr>
        <w:t>CTA: View Final Design</w:t>
      </w:r>
    </w:p>
    <w:p>
      <w:r>
        <w:rPr>
          <w:b/>
        </w:rPr>
        <w:t xml:space="preserve">Final Design: </w:t>
      </w:r>
      <w:r>
        <w:t>Screenshots/mockups of the completed Figma design.</w:t>
      </w:r>
    </w:p>
    <w:p>
      <w:pPr>
        <w:ind w:left="360"/>
      </w:pPr>
      <w:r>
        <w:rPr>
          <w:i/>
        </w:rPr>
        <w:t>CTA: Contact Me</w:t>
      </w:r>
    </w:p>
    <w:p>
      <w:pPr>
        <w:pStyle w:val="Heading2"/>
      </w:pPr>
      <w:r>
        <w:t>Page 4 — About</w:t>
      </w:r>
    </w:p>
    <w:p>
      <w:r>
        <w:rPr>
          <w:b/>
        </w:rPr>
        <w:t xml:space="preserve">Introduction: </w:t>
      </w:r>
      <w:r>
        <w:t>Short personal introduction and professional background.</w:t>
      </w:r>
    </w:p>
    <w:p>
      <w:pPr>
        <w:ind w:left="360"/>
      </w:pPr>
      <w:r>
        <w:rPr>
          <w:i/>
        </w:rPr>
        <w:t>CTA: View My Work</w:t>
      </w:r>
    </w:p>
    <w:p>
      <w:r>
        <w:rPr>
          <w:b/>
        </w:rPr>
        <w:t xml:space="preserve">What I Do: </w:t>
      </w:r>
      <w:r>
        <w:t>UI/UX Design, Figma, AI-assisted design/workflows, and data-driven interfaces.</w:t>
      </w:r>
    </w:p>
    <w:p>
      <w:pPr>
        <w:ind w:left="360"/>
      </w:pPr>
      <w:r>
        <w:rPr>
          <w:i/>
        </w:rPr>
        <w:t>CTA: View My Work</w:t>
      </w:r>
    </w:p>
    <w:p>
      <w:r>
        <w:rPr>
          <w:b/>
        </w:rPr>
        <w:t xml:space="preserve">My Approach: </w:t>
      </w:r>
      <w:r>
        <w:t>Understand → Organize → Design → Test → Improve.</w:t>
      </w:r>
    </w:p>
    <w:p>
      <w:pPr>
        <w:ind w:left="360"/>
      </w:pPr>
      <w:r>
        <w:rPr>
          <w:i/>
        </w:rPr>
        <w:t>CTA: View My Work</w:t>
      </w:r>
    </w:p>
    <w:p>
      <w:r>
        <w:rPr>
          <w:b/>
        </w:rPr>
        <w:t xml:space="preserve">Experience / Internship: </w:t>
      </w:r>
      <w:r>
        <w:t>Relevant internship work, including projects that are currently in progress.</w:t>
      </w:r>
    </w:p>
    <w:p>
      <w:pPr>
        <w:ind w:left="360"/>
      </w:pPr>
      <w:r>
        <w:rPr>
          <w:i/>
        </w:rPr>
        <w:t>CTA: View My Work</w:t>
      </w:r>
    </w:p>
    <w:p>
      <w:pPr>
        <w:pStyle w:val="Heading2"/>
      </w:pPr>
      <w:r>
        <w:t>Page 5 — Contact</w:t>
      </w:r>
    </w:p>
    <w:p>
      <w:r>
        <w:rPr>
          <w:b/>
        </w:rPr>
        <w:t xml:space="preserve">Let's Work Together: </w:t>
      </w:r>
      <w:r>
        <w:t>A short message explaining the type of projects I am interested in.</w:t>
      </w:r>
    </w:p>
    <w:p>
      <w:pPr>
        <w:ind w:left="360"/>
      </w:pPr>
      <w:r>
        <w:rPr>
          <w:i/>
        </w:rPr>
        <w:t>CTA: Get in Touch</w:t>
      </w:r>
    </w:p>
    <w:p>
      <w:r>
        <w:rPr>
          <w:b/>
        </w:rPr>
        <w:t xml:space="preserve">Contact Information: </w:t>
      </w:r>
      <w:r>
        <w:t>Email, LinkedIn, and relevant portfolio links.</w:t>
      </w:r>
    </w:p>
    <w:p>
      <w:pPr>
        <w:ind w:left="360"/>
      </w:pPr>
      <w:r>
        <w:rPr>
          <w:i/>
        </w:rPr>
        <w:t>CTA: Get in Touch</w:t>
      </w:r>
    </w:p>
    <w:p>
      <w:r>
        <w:rPr>
          <w:b/>
        </w:rPr>
        <w:t xml:space="preserve">Final CTA: </w:t>
      </w:r>
      <w:r>
        <w:t>Let's work together on a clear and useful digital experience.</w:t>
      </w:r>
    </w:p>
    <w:p>
      <w:pPr>
        <w:ind w:left="360"/>
      </w:pPr>
      <w:r>
        <w:rPr>
          <w:i/>
        </w:rPr>
        <w:t>CTA: Get in Touch</w:t>
      </w:r>
    </w:p>
    <w:p>
      <w:pPr>
        <w:pStyle w:val="Heading1"/>
      </w:pPr>
      <w:r>
        <w:t>3. CTA Flow</w:t>
      </w:r>
    </w:p>
    <w:p>
      <w:r>
        <w:t>Home → View My Work → Case Study → Contact Me → Get in Touch</w:t>
      </w:r>
    </w:p>
    <w:p>
      <w:r>
        <w:t>The CTAs are intentionally connected so the visitor moves from discovering the work, to understanding the skills, to seeing proof, and finally to contacting me.</w:t>
      </w:r>
    </w:p>
    <w:p>
      <w:pPr>
        <w:pStyle w:val="Heading1"/>
      </w:pPr>
      <w:r>
        <w:t>4. Still Need to Gather</w:t>
      </w:r>
    </w:p>
    <w:p>
      <w:pPr>
        <w:pStyle w:val="ListBullet"/>
      </w:pPr>
      <w:r>
        <w:t>Final Figma screenshots of the Factory Management System</w:t>
      </w:r>
    </w:p>
    <w:p>
      <w:pPr>
        <w:pStyle w:val="ListBullet"/>
      </w:pPr>
      <w:r>
        <w:t>Complete case-study screens</w:t>
      </w:r>
    </w:p>
    <w:p>
      <w:pPr>
        <w:pStyle w:val="ListBullet"/>
      </w:pPr>
      <w:r>
        <w:t>Wireframes/prototypes, where available</w:t>
      </w:r>
    </w:p>
    <w:p>
      <w:pPr>
        <w:pStyle w:val="ListBullet"/>
      </w:pPr>
      <w:r>
        <w:t>Before/after examples, where available</w:t>
      </w:r>
    </w:p>
    <w:p>
      <w:pPr>
        <w:pStyle w:val="ListBullet"/>
      </w:pPr>
      <w:r>
        <w:t>Live demo link, if available</w:t>
      </w:r>
    </w:p>
    <w:p>
      <w:pPr>
        <w:pStyle w:val="ListBullet"/>
      </w:pPr>
      <w:r>
        <w:t>GitHub/repository link, if applicable</w:t>
      </w:r>
    </w:p>
    <w:p>
      <w:pPr>
        <w:pStyle w:val="ListBullet"/>
      </w:pPr>
      <w:r>
        <w:t>LinkedIn profile link</w:t>
      </w:r>
    </w:p>
    <w:p>
      <w:pPr>
        <w:pStyle w:val="ListBullet"/>
      </w:pPr>
      <w:r>
        <w:t>Final portfolio/contact email</w:t>
      </w:r>
    </w:p>
    <w:p>
      <w:pPr>
        <w:pStyle w:val="ListBullet"/>
      </w:pPr>
      <w:r>
        <w:t>Screenshots or proof from unfinished internship projects once completed</w:t>
      </w:r>
    </w:p>
    <w:p>
      <w:pPr>
        <w:pStyle w:val="ListBullet"/>
      </w:pPr>
      <w:r>
        <w:t>Measurable results or feedback from completed projects</w:t>
      </w:r>
    </w:p>
    <w:p>
      <w:pPr>
        <w:pStyle w:val="ListBullet"/>
      </w:pPr>
      <w:r>
        <w:t>Testimonials, if available</w:t>
      </w:r>
    </w:p>
    <w:p>
      <w:r>
        <w:t>Honest status: Some internship projects are still in progress, so unfinished work will be clearly labeled instead of being presented as completed. The portfolio will be updated as new proof, screenshots, demos, and results become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