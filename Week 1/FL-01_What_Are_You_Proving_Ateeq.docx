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9C88C" w14:textId="07C2536D" w:rsidR="008B2DF9" w:rsidRDefault="00000000">
      <w:pPr>
        <w:jc w:val="center"/>
        <w:rPr>
          <w:rFonts w:hint="eastAsia"/>
        </w:rPr>
      </w:pPr>
      <w:r>
        <w:rPr>
          <w:b/>
          <w:sz w:val="36"/>
        </w:rPr>
        <w:t>FL-01 — What Are You Proving?</w:t>
      </w:r>
    </w:p>
    <w:p w14:paraId="0A1F7DFA" w14:textId="5ADB7B08" w:rsidR="008B2DF9" w:rsidRDefault="002B7393">
      <w:pPr>
        <w:jc w:val="center"/>
        <w:rPr>
          <w:rFonts w:hint="eastAsia"/>
        </w:rPr>
      </w:pPr>
      <w:r>
        <w:rPr>
          <w:i/>
          <w:sz w:val="20"/>
        </w:rPr>
        <w:t>Ateeq Ur Rehman</w:t>
      </w:r>
      <w:r w:rsidR="00000000">
        <w:rPr>
          <w:i/>
          <w:sz w:val="20"/>
        </w:rPr>
        <w:t xml:space="preserve"> | General AI Fluency | Week 1</w:t>
      </w:r>
    </w:p>
    <w:p w14:paraId="75308E7F" w14:textId="77777777" w:rsidR="008B2DF9" w:rsidRDefault="00000000">
      <w:pPr>
        <w:rPr>
          <w:rFonts w:hint="eastAsia"/>
        </w:rPr>
      </w:pPr>
      <w:r>
        <w:t>This proof statement is intentionally narrow: it focuses on one primary capability, a specific audience, and one action. It is based on my current work in backend development and applied AI rather than claiming expertise beyond what I can demonstrate.</w:t>
      </w:r>
    </w:p>
    <w:p w14:paraId="62D7A48E" w14:textId="77777777" w:rsidR="008B2DF9" w:rsidRDefault="00000000">
      <w:pPr>
        <w:rPr>
          <w:rFonts w:hint="eastAsia"/>
        </w:rPr>
      </w:pPr>
      <w:r>
        <w:rPr>
          <w:b/>
          <w:sz w:val="26"/>
        </w:rPr>
        <w:t>Proof Statement</w:t>
      </w:r>
    </w:p>
    <w:p w14:paraId="05D0D6B2" w14:textId="77777777" w:rsidR="008B2DF9" w:rsidRDefault="00000000">
      <w:pPr>
        <w:rPr>
          <w:rFonts w:hint="eastAsia"/>
        </w:rPr>
      </w:pPr>
      <w:r>
        <w:t>I can design and build practical backend systems with Node.js and Express.js, including REST APIs, database integration, and reliable server-side logic, and I can use AI as a development partner to debug, improve, and document those systems. I want a technical hiring manager or engineering lead evaluating me for a junior backend or backend-focused software engineering opportunity to review my work and assess how effectively I turn requirements into working backend solutions. The most important action I want them to take is to contact me for a technical discussion or interview.</w:t>
      </w:r>
    </w:p>
    <w:p w14:paraId="37C92EDA" w14:textId="77777777" w:rsidR="008B2DF9" w:rsidRDefault="00000000">
      <w:pPr>
        <w:rPr>
          <w:rFonts w:hint="eastAsia"/>
        </w:rPr>
      </w:pPr>
      <w:r>
        <w:rPr>
          <w:b/>
          <w:sz w:val="26"/>
        </w:rPr>
        <w:t>Why This Needs to Exist</w:t>
      </w:r>
    </w:p>
    <w:p w14:paraId="3C171FE9" w14:textId="77777777" w:rsidR="008B2DF9" w:rsidRDefault="00000000">
      <w:pPr>
        <w:rPr>
          <w:rFonts w:hint="eastAsia"/>
        </w:rPr>
      </w:pPr>
      <w:r>
        <w:t>A CV or LinkedIn profile can list my technologies and roles, but they do not fully prove that I can turn those technologies into working, maintainable backend systems; a focused body of practical work makes that ability easier to evaluate.</w:t>
      </w:r>
    </w:p>
    <w:p w14:paraId="5E3008C1" w14:textId="77777777" w:rsidR="008B2DF9" w:rsidRDefault="00000000">
      <w:pPr>
        <w:rPr>
          <w:rFonts w:hint="eastAsia"/>
        </w:rPr>
      </w:pPr>
      <w:r>
        <w:rPr>
          <w:b/>
          <w:sz w:val="26"/>
        </w:rPr>
        <w:t>Breakdown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8B2DF9" w14:paraId="663B949E" w14:textId="77777777">
        <w:tc>
          <w:tcPr>
            <w:tcW w:w="4968" w:type="dxa"/>
          </w:tcPr>
          <w:p w14:paraId="73CCCF84" w14:textId="77777777" w:rsidR="008B2DF9" w:rsidRDefault="00000000">
            <w:pPr>
              <w:rPr>
                <w:rFonts w:hint="eastAsia"/>
              </w:rPr>
            </w:pPr>
            <w:r>
              <w:t>Required element</w:t>
            </w:r>
          </w:p>
        </w:tc>
        <w:tc>
          <w:tcPr>
            <w:tcW w:w="4968" w:type="dxa"/>
          </w:tcPr>
          <w:p w14:paraId="13420161" w14:textId="77777777" w:rsidR="008B2DF9" w:rsidRDefault="00000000">
            <w:pPr>
              <w:rPr>
                <w:rFonts w:hint="eastAsia"/>
              </w:rPr>
            </w:pPr>
            <w:r>
              <w:t>My choice</w:t>
            </w:r>
          </w:p>
        </w:tc>
      </w:tr>
      <w:tr w:rsidR="008B2DF9" w14:paraId="4AFDE663" w14:textId="77777777">
        <w:tc>
          <w:tcPr>
            <w:tcW w:w="4968" w:type="dxa"/>
          </w:tcPr>
          <w:p w14:paraId="16C15BF3" w14:textId="77777777" w:rsidR="008B2DF9" w:rsidRDefault="00000000">
            <w:pPr>
              <w:rPr>
                <w:rFonts w:hint="eastAsia"/>
              </w:rPr>
            </w:pPr>
            <w:r>
              <w:rPr>
                <w:sz w:val="20"/>
              </w:rPr>
              <w:t>One primary claim</w:t>
            </w:r>
          </w:p>
        </w:tc>
        <w:tc>
          <w:tcPr>
            <w:tcW w:w="4968" w:type="dxa"/>
          </w:tcPr>
          <w:p w14:paraId="12F137FF" w14:textId="77777777" w:rsidR="008B2DF9" w:rsidRDefault="00000000">
            <w:pPr>
              <w:rPr>
                <w:rFonts w:hint="eastAsia"/>
              </w:rPr>
            </w:pPr>
            <w:r>
              <w:rPr>
                <w:sz w:val="20"/>
              </w:rPr>
              <w:t>I can design and build practical backend systems with Node.js and Express.js.</w:t>
            </w:r>
          </w:p>
        </w:tc>
      </w:tr>
      <w:tr w:rsidR="008B2DF9" w14:paraId="1319B09E" w14:textId="77777777">
        <w:tc>
          <w:tcPr>
            <w:tcW w:w="4968" w:type="dxa"/>
          </w:tcPr>
          <w:p w14:paraId="097C3903" w14:textId="77777777" w:rsidR="008B2DF9" w:rsidRDefault="00000000">
            <w:pPr>
              <w:rPr>
                <w:rFonts w:hint="eastAsia"/>
              </w:rPr>
            </w:pPr>
            <w:r>
              <w:rPr>
                <w:sz w:val="20"/>
              </w:rPr>
              <w:t>One specific person</w:t>
            </w:r>
          </w:p>
        </w:tc>
        <w:tc>
          <w:tcPr>
            <w:tcW w:w="4968" w:type="dxa"/>
          </w:tcPr>
          <w:p w14:paraId="7DA3E1C8" w14:textId="77777777" w:rsidR="008B2DF9" w:rsidRDefault="00000000">
            <w:pPr>
              <w:rPr>
                <w:rFonts w:hint="eastAsia"/>
              </w:rPr>
            </w:pPr>
            <w:r>
              <w:rPr>
                <w:sz w:val="20"/>
              </w:rPr>
              <w:t>A technical hiring manager or engineering lead evaluating me for a junior backend / backend-focused software engineering opportunity.</w:t>
            </w:r>
          </w:p>
        </w:tc>
      </w:tr>
      <w:tr w:rsidR="008B2DF9" w14:paraId="077E2499" w14:textId="77777777">
        <w:tc>
          <w:tcPr>
            <w:tcW w:w="4968" w:type="dxa"/>
          </w:tcPr>
          <w:p w14:paraId="5B9953B8" w14:textId="77777777" w:rsidR="008B2DF9" w:rsidRDefault="00000000">
            <w:pPr>
              <w:rPr>
                <w:rFonts w:hint="eastAsia"/>
              </w:rPr>
            </w:pPr>
            <w:r>
              <w:rPr>
                <w:sz w:val="20"/>
              </w:rPr>
              <w:t>One action</w:t>
            </w:r>
          </w:p>
        </w:tc>
        <w:tc>
          <w:tcPr>
            <w:tcW w:w="4968" w:type="dxa"/>
          </w:tcPr>
          <w:p w14:paraId="242DAE22" w14:textId="77777777" w:rsidR="008B2DF9" w:rsidRDefault="00000000">
            <w:pPr>
              <w:rPr>
                <w:rFonts w:hint="eastAsia"/>
              </w:rPr>
            </w:pPr>
            <w:r>
              <w:rPr>
                <w:sz w:val="20"/>
              </w:rPr>
              <w:t>Contact me for a technical discussion or interview.</w:t>
            </w:r>
          </w:p>
        </w:tc>
      </w:tr>
    </w:tbl>
    <w:p w14:paraId="0D4EB7AF" w14:textId="77777777" w:rsidR="008B2DF9" w:rsidRDefault="008B2DF9">
      <w:pPr>
        <w:rPr>
          <w:rFonts w:hint="eastAsia"/>
        </w:rPr>
      </w:pPr>
    </w:p>
    <w:p w14:paraId="1FE96D99" w14:textId="77777777" w:rsidR="008B2DF9" w:rsidRDefault="00000000">
      <w:pPr>
        <w:rPr>
          <w:rFonts w:hint="eastAsia"/>
        </w:rPr>
      </w:pPr>
      <w:r>
        <w:t>Submission note: FlyRank states that the “track thread” refers to the submission box on the assignment card, and the deliverable can be submitted as a file, notes, or URL.</w:t>
      </w:r>
    </w:p>
    <w:sectPr w:rsidR="008B2DF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9835312">
    <w:abstractNumId w:val="8"/>
  </w:num>
  <w:num w:numId="2" w16cid:durableId="1281960914">
    <w:abstractNumId w:val="6"/>
  </w:num>
  <w:num w:numId="3" w16cid:durableId="1992827274">
    <w:abstractNumId w:val="5"/>
  </w:num>
  <w:num w:numId="4" w16cid:durableId="2015643341">
    <w:abstractNumId w:val="4"/>
  </w:num>
  <w:num w:numId="5" w16cid:durableId="480732219">
    <w:abstractNumId w:val="7"/>
  </w:num>
  <w:num w:numId="6" w16cid:durableId="1917781823">
    <w:abstractNumId w:val="3"/>
  </w:num>
  <w:num w:numId="7" w16cid:durableId="1155103878">
    <w:abstractNumId w:val="2"/>
  </w:num>
  <w:num w:numId="8" w16cid:durableId="59788710">
    <w:abstractNumId w:val="1"/>
  </w:num>
  <w:num w:numId="9" w16cid:durableId="462306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7393"/>
    <w:rsid w:val="00326F90"/>
    <w:rsid w:val="007A33EE"/>
    <w:rsid w:val="008B2DF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A45F8E"/>
  <w14:defaultImageDpi w14:val="300"/>
  <w15:docId w15:val="{CC684D56-8BB8-468C-BBEF-FFADE6F0F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RC</cp:lastModifiedBy>
  <cp:revision>3</cp:revision>
  <dcterms:created xsi:type="dcterms:W3CDTF">2013-12-23T23:15:00Z</dcterms:created>
  <dcterms:modified xsi:type="dcterms:W3CDTF">2026-09-03T15:17:00Z</dcterms:modified>
  <cp:category/>
</cp:coreProperties>
</file>